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C0428" w14:textId="77777777" w:rsidR="00727AB8" w:rsidRPr="0039402A" w:rsidRDefault="00000000">
      <w:pPr>
        <w:pStyle w:val="aa"/>
        <w:jc w:val="center"/>
        <w:rPr>
          <w:rFonts w:ascii="宋体" w:eastAsia="宋体" w:hAnsi="宋体"/>
          <w:lang w:eastAsia="zh-CN"/>
        </w:rPr>
      </w:pPr>
      <w:r w:rsidRPr="0039402A">
        <w:rPr>
          <w:rFonts w:ascii="宋体" w:eastAsia="宋体" w:hAnsi="宋体"/>
          <w:lang w:eastAsia="zh-CN"/>
        </w:rPr>
        <w:t>2026年实践学期 — 第一周工作报告</w:t>
      </w:r>
    </w:p>
    <w:p w14:paraId="714822B5" w14:textId="449D7A6E" w:rsidR="00727AB8" w:rsidRPr="0039402A" w:rsidRDefault="00000000" w:rsidP="002D7357">
      <w:pPr>
        <w:jc w:val="center"/>
        <w:rPr>
          <w:rFonts w:eastAsia="宋体" w:hint="eastAsia"/>
          <w:lang w:eastAsia="zh-CN"/>
        </w:rPr>
      </w:pPr>
      <w:r w:rsidRPr="0039402A">
        <w:rPr>
          <w:rFonts w:eastAsia="宋体"/>
          <w:lang w:eastAsia="zh-CN"/>
        </w:rPr>
        <w:t>项目名称：Steam游戏评分预测与可视化分析平台</w:t>
      </w:r>
      <w:r w:rsidRPr="0039402A">
        <w:rPr>
          <w:rFonts w:eastAsia="宋体"/>
          <w:lang w:eastAsia="zh-CN"/>
        </w:rPr>
        <w:br/>
        <w:t>学生姓名：</w:t>
      </w:r>
      <w:proofErr w:type="gramStart"/>
      <w:r w:rsidR="002D7357" w:rsidRPr="0039402A">
        <w:rPr>
          <w:rFonts w:eastAsia="宋体" w:hint="eastAsia"/>
          <w:lang w:eastAsia="zh-CN"/>
        </w:rPr>
        <w:t>黄政源</w:t>
      </w:r>
      <w:proofErr w:type="gramEnd"/>
      <w:r w:rsidRPr="0039402A">
        <w:rPr>
          <w:rFonts w:eastAsia="宋体"/>
          <w:lang w:eastAsia="zh-CN"/>
        </w:rPr>
        <w:t xml:space="preserve">   学号：</w:t>
      </w:r>
      <w:r w:rsidR="002D7357" w:rsidRPr="0039402A">
        <w:rPr>
          <w:rFonts w:eastAsia="宋体" w:hint="eastAsia"/>
          <w:lang w:eastAsia="zh-CN"/>
        </w:rPr>
        <w:t>24215220132</w:t>
      </w:r>
      <w:r w:rsidRPr="0039402A">
        <w:rPr>
          <w:rFonts w:eastAsia="宋体"/>
          <w:lang w:eastAsia="zh-CN"/>
        </w:rPr>
        <w:br/>
        <w:t>报告日期：2026年07月03日</w:t>
      </w:r>
    </w:p>
    <w:p w14:paraId="77687216" w14:textId="77777777" w:rsidR="00727AB8" w:rsidRPr="0039402A" w:rsidRDefault="00000000">
      <w:pPr>
        <w:rPr>
          <w:rFonts w:eastAsia="宋体" w:hint="eastAsia"/>
          <w:lang w:eastAsia="zh-CN"/>
        </w:rPr>
      </w:pPr>
      <w:r w:rsidRPr="0039402A">
        <w:rPr>
          <w:rFonts w:eastAsia="宋体"/>
          <w:lang w:eastAsia="zh-CN"/>
        </w:rPr>
        <w:br w:type="page"/>
      </w:r>
    </w:p>
    <w:p w14:paraId="7CEDAB67" w14:textId="77777777" w:rsidR="00727AB8" w:rsidRPr="0039402A" w:rsidRDefault="00000000">
      <w:pPr>
        <w:pStyle w:val="1"/>
        <w:rPr>
          <w:rFonts w:ascii="宋体" w:eastAsia="宋体" w:hAnsi="宋体"/>
          <w:lang w:eastAsia="zh-CN"/>
        </w:rPr>
      </w:pPr>
      <w:r w:rsidRPr="0039402A">
        <w:rPr>
          <w:rFonts w:ascii="宋体" w:eastAsia="宋体" w:hAnsi="宋体"/>
          <w:lang w:eastAsia="zh-CN"/>
        </w:rPr>
        <w:lastRenderedPageBreak/>
        <w:t>一、每日工作记录</w:t>
      </w:r>
    </w:p>
    <w:p w14:paraId="44D58089" w14:textId="77777777" w:rsidR="00727AB8" w:rsidRPr="0039402A" w:rsidRDefault="00000000">
      <w:pPr>
        <w:pStyle w:val="21"/>
        <w:rPr>
          <w:rFonts w:ascii="宋体" w:eastAsia="宋体" w:hAnsi="宋体"/>
          <w:lang w:eastAsia="zh-CN"/>
        </w:rPr>
      </w:pPr>
      <w:r w:rsidRPr="0039402A">
        <w:rPr>
          <w:rFonts w:ascii="宋体" w:eastAsia="宋体" w:hAnsi="宋体"/>
          <w:lang w:eastAsia="zh-CN"/>
        </w:rPr>
        <w:t>周一（2026年6月29日）</w:t>
      </w:r>
    </w:p>
    <w:p w14:paraId="4DB0D3D2" w14:textId="77777777" w:rsidR="00727AB8" w:rsidRPr="0039402A" w:rsidRDefault="00000000">
      <w:pPr>
        <w:pStyle w:val="31"/>
        <w:rPr>
          <w:rFonts w:ascii="宋体" w:eastAsia="宋体" w:hAnsi="宋体"/>
        </w:rPr>
      </w:pPr>
      <w:proofErr w:type="spellStart"/>
      <w:r w:rsidRPr="0039402A">
        <w:rPr>
          <w:rFonts w:ascii="宋体" w:eastAsia="宋体" w:hAnsi="宋体"/>
        </w:rPr>
        <w:t>工作内容</w:t>
      </w:r>
      <w:proofErr w:type="spellEnd"/>
      <w:r w:rsidRPr="0039402A">
        <w:rPr>
          <w:rFonts w:ascii="宋体" w:eastAsia="宋体" w:hAnsi="宋体"/>
        </w:rPr>
        <w:t>：</w:t>
      </w:r>
    </w:p>
    <w:p w14:paraId="13BB0725" w14:textId="77777777" w:rsidR="00727AB8" w:rsidRPr="0039402A" w:rsidRDefault="00000000">
      <w:pPr>
        <w:pStyle w:val="a0"/>
        <w:rPr>
          <w:rFonts w:eastAsia="宋体" w:hint="eastAsia"/>
          <w:lang w:eastAsia="zh-CN"/>
        </w:rPr>
      </w:pPr>
      <w:r w:rsidRPr="0039402A">
        <w:rPr>
          <w:rFonts w:eastAsia="宋体"/>
          <w:lang w:eastAsia="zh-CN"/>
        </w:rPr>
        <w:t>实践学期开班，参与师生自我介绍</w:t>
      </w:r>
    </w:p>
    <w:p w14:paraId="090DC07B" w14:textId="77777777" w:rsidR="00727AB8" w:rsidRPr="0039402A" w:rsidRDefault="00000000">
      <w:pPr>
        <w:pStyle w:val="a0"/>
        <w:rPr>
          <w:rFonts w:eastAsia="宋体" w:hint="eastAsia"/>
          <w:lang w:eastAsia="zh-CN"/>
        </w:rPr>
      </w:pPr>
      <w:r w:rsidRPr="0039402A">
        <w:rPr>
          <w:rFonts w:eastAsia="宋体"/>
          <w:lang w:eastAsia="zh-CN"/>
        </w:rPr>
        <w:t>了解课程要求：数据采集→清洗→EDA→特征工程→预测→可视化→回</w:t>
      </w:r>
      <w:proofErr w:type="gramStart"/>
      <w:r w:rsidRPr="0039402A">
        <w:rPr>
          <w:rFonts w:eastAsia="宋体"/>
          <w:lang w:eastAsia="zh-CN"/>
        </w:rPr>
        <w:t>测验证</w:t>
      </w:r>
      <w:proofErr w:type="gramEnd"/>
      <w:r w:rsidRPr="0039402A">
        <w:rPr>
          <w:rFonts w:eastAsia="宋体"/>
          <w:lang w:eastAsia="zh-CN"/>
        </w:rPr>
        <w:t>的完整流水线</w:t>
      </w:r>
    </w:p>
    <w:p w14:paraId="6F9DDE56" w14:textId="77777777" w:rsidR="00727AB8" w:rsidRPr="0039402A" w:rsidRDefault="00000000">
      <w:pPr>
        <w:pStyle w:val="a0"/>
        <w:rPr>
          <w:rFonts w:eastAsia="宋体" w:hint="eastAsia"/>
          <w:lang w:eastAsia="zh-CN"/>
        </w:rPr>
      </w:pPr>
      <w:r w:rsidRPr="0039402A">
        <w:rPr>
          <w:rFonts w:eastAsia="宋体"/>
          <w:lang w:eastAsia="zh-CN"/>
        </w:rPr>
        <w:t>浏览文档推荐的几个数据源（</w:t>
      </w:r>
      <w:proofErr w:type="spellStart"/>
      <w:r w:rsidRPr="0039402A">
        <w:rPr>
          <w:rFonts w:eastAsia="宋体"/>
          <w:lang w:eastAsia="zh-CN"/>
        </w:rPr>
        <w:t>Tushare</w:t>
      </w:r>
      <w:proofErr w:type="spellEnd"/>
      <w:r w:rsidRPr="0039402A">
        <w:rPr>
          <w:rFonts w:eastAsia="宋体"/>
          <w:lang w:eastAsia="zh-CN"/>
        </w:rPr>
        <w:t>金融、中国气象数据网、国家统计局），分析各自的优缺点</w:t>
      </w:r>
    </w:p>
    <w:p w14:paraId="1667772A" w14:textId="77777777" w:rsidR="00727AB8" w:rsidRPr="0039402A" w:rsidRDefault="00000000">
      <w:pPr>
        <w:pStyle w:val="a0"/>
        <w:rPr>
          <w:rFonts w:eastAsia="宋体" w:hint="eastAsia"/>
          <w:lang w:eastAsia="zh-CN"/>
        </w:rPr>
      </w:pPr>
      <w:r w:rsidRPr="0039402A">
        <w:rPr>
          <w:rFonts w:eastAsia="宋体"/>
          <w:lang w:eastAsia="zh-CN"/>
        </w:rPr>
        <w:t>通过网络搜索和与AI对话，探索更多可选的数据集方向（B站视频、</w:t>
      </w:r>
      <w:proofErr w:type="gramStart"/>
      <w:r w:rsidRPr="0039402A">
        <w:rPr>
          <w:rFonts w:eastAsia="宋体"/>
          <w:lang w:eastAsia="zh-CN"/>
        </w:rPr>
        <w:t>链家房产</w:t>
      </w:r>
      <w:proofErr w:type="gramEnd"/>
      <w:r w:rsidRPr="0039402A">
        <w:rPr>
          <w:rFonts w:eastAsia="宋体"/>
          <w:lang w:eastAsia="zh-CN"/>
        </w:rPr>
        <w:t>、Steam游戏等）</w:t>
      </w:r>
    </w:p>
    <w:p w14:paraId="1A534BB8" w14:textId="77777777" w:rsidR="00727AB8" w:rsidRPr="0039402A" w:rsidRDefault="00000000">
      <w:pPr>
        <w:pStyle w:val="a0"/>
        <w:rPr>
          <w:rFonts w:eastAsia="宋体" w:hint="eastAsia"/>
        </w:rPr>
      </w:pPr>
      <w:proofErr w:type="spellStart"/>
      <w:r w:rsidRPr="0039402A">
        <w:rPr>
          <w:rFonts w:eastAsia="宋体"/>
        </w:rPr>
        <w:t>最终确定选题：使用Kaggle上的Steam</w:t>
      </w:r>
      <w:proofErr w:type="spellEnd"/>
      <w:r w:rsidRPr="0039402A">
        <w:rPr>
          <w:rFonts w:eastAsia="宋体"/>
        </w:rPr>
        <w:t xml:space="preserve"> </w:t>
      </w:r>
      <w:proofErr w:type="spellStart"/>
      <w:r w:rsidRPr="0039402A">
        <w:rPr>
          <w:rFonts w:eastAsia="宋体"/>
        </w:rPr>
        <w:t>Games数据集进行游戏评分预测</w:t>
      </w:r>
      <w:proofErr w:type="spellEnd"/>
    </w:p>
    <w:p w14:paraId="088C93EF" w14:textId="77777777" w:rsidR="00727AB8" w:rsidRPr="0039402A" w:rsidRDefault="00000000">
      <w:pPr>
        <w:pStyle w:val="a0"/>
        <w:rPr>
          <w:rFonts w:eastAsia="宋体" w:hint="eastAsia"/>
        </w:rPr>
      </w:pPr>
      <w:r w:rsidRPr="0039402A">
        <w:rPr>
          <w:rFonts w:eastAsia="宋体"/>
        </w:rPr>
        <w:t>确定技术栈：Python + Pandas + Scikit-learn + Flask + Chart.js</w:t>
      </w:r>
    </w:p>
    <w:p w14:paraId="1413F33F" w14:textId="77777777" w:rsidR="00727AB8" w:rsidRPr="0039402A" w:rsidRDefault="00000000">
      <w:pPr>
        <w:pStyle w:val="31"/>
        <w:rPr>
          <w:rFonts w:ascii="宋体" w:eastAsia="宋体" w:hAnsi="宋体"/>
        </w:rPr>
      </w:pPr>
      <w:r w:rsidRPr="0039402A">
        <w:rPr>
          <w:rFonts w:ascii="宋体" w:eastAsia="宋体" w:hAnsi="宋体"/>
        </w:rPr>
        <w:t>AI使用记录：</w:t>
      </w:r>
    </w:p>
    <w:p w14:paraId="5C676CEF" w14:textId="77777777" w:rsidR="00727AB8" w:rsidRPr="0039402A" w:rsidRDefault="00000000">
      <w:pPr>
        <w:pStyle w:val="a0"/>
        <w:rPr>
          <w:rFonts w:eastAsia="宋体" w:hint="eastAsia"/>
        </w:rPr>
      </w:pPr>
      <w:r w:rsidRPr="0039402A">
        <w:rPr>
          <w:rFonts w:eastAsia="宋体"/>
        </w:rPr>
        <w:t>使用Claude AI分析文档内容，梳理课程要求和评分标准</w:t>
      </w:r>
    </w:p>
    <w:p w14:paraId="06CAFDBF" w14:textId="77777777" w:rsidR="00727AB8" w:rsidRPr="0039402A" w:rsidRDefault="00000000">
      <w:pPr>
        <w:pStyle w:val="a0"/>
        <w:rPr>
          <w:rFonts w:eastAsia="宋体" w:hint="eastAsia"/>
        </w:rPr>
      </w:pPr>
      <w:r w:rsidRPr="0039402A">
        <w:rPr>
          <w:rFonts w:eastAsia="宋体"/>
        </w:rPr>
        <w:t>通过AI对比不同数据源的优缺点（B站API vs Kaggle vs AkShare空气数据 vs yfinance股票），最终选定Steam游戏数据集</w:t>
      </w:r>
    </w:p>
    <w:p w14:paraId="34753199" w14:textId="77777777" w:rsidR="00727AB8" w:rsidRPr="0039402A" w:rsidRDefault="00000000">
      <w:pPr>
        <w:pStyle w:val="a0"/>
        <w:rPr>
          <w:rFonts w:eastAsia="宋体" w:hint="eastAsia"/>
          <w:lang w:eastAsia="zh-CN"/>
        </w:rPr>
      </w:pPr>
      <w:r w:rsidRPr="0039402A">
        <w:rPr>
          <w:rFonts w:eastAsia="宋体"/>
          <w:lang w:eastAsia="zh-CN"/>
        </w:rPr>
        <w:t>AI辅助评估各数据源对课程要求模块（特征工程、趋势预测、回测验证）的适配程度</w:t>
      </w:r>
    </w:p>
    <w:p w14:paraId="0EFC90AE" w14:textId="77777777" w:rsidR="00727AB8" w:rsidRPr="0039402A" w:rsidRDefault="00727AB8">
      <w:pPr>
        <w:rPr>
          <w:rFonts w:eastAsia="宋体" w:hint="eastAsia"/>
          <w:lang w:eastAsia="zh-CN"/>
        </w:rPr>
      </w:pPr>
    </w:p>
    <w:p w14:paraId="0A470B60" w14:textId="77777777" w:rsidR="00727AB8" w:rsidRPr="0039402A" w:rsidRDefault="00000000">
      <w:pPr>
        <w:pStyle w:val="21"/>
        <w:rPr>
          <w:rFonts w:ascii="宋体" w:eastAsia="宋体" w:hAnsi="宋体"/>
          <w:lang w:eastAsia="zh-CN"/>
        </w:rPr>
      </w:pPr>
      <w:r w:rsidRPr="0039402A">
        <w:rPr>
          <w:rFonts w:ascii="宋体" w:eastAsia="宋体" w:hAnsi="宋体"/>
          <w:lang w:eastAsia="zh-CN"/>
        </w:rPr>
        <w:t>周二（2026年6月30日）</w:t>
      </w:r>
    </w:p>
    <w:p w14:paraId="628C2323" w14:textId="77777777" w:rsidR="00727AB8" w:rsidRPr="0039402A" w:rsidRDefault="00000000">
      <w:pPr>
        <w:pStyle w:val="31"/>
        <w:rPr>
          <w:rFonts w:ascii="宋体" w:eastAsia="宋体" w:hAnsi="宋体"/>
          <w:lang w:eastAsia="zh-CN"/>
        </w:rPr>
      </w:pPr>
      <w:r w:rsidRPr="0039402A">
        <w:rPr>
          <w:rFonts w:ascii="宋体" w:eastAsia="宋体" w:hAnsi="宋体"/>
          <w:lang w:eastAsia="zh-CN"/>
        </w:rPr>
        <w:t>工作内容：</w:t>
      </w:r>
    </w:p>
    <w:p w14:paraId="352CD792" w14:textId="77777777" w:rsidR="00727AB8" w:rsidRPr="0039402A" w:rsidRDefault="00000000">
      <w:pPr>
        <w:pStyle w:val="a0"/>
        <w:rPr>
          <w:rFonts w:eastAsia="宋体" w:hint="eastAsia"/>
        </w:rPr>
      </w:pPr>
      <w:proofErr w:type="spellStart"/>
      <w:r w:rsidRPr="0039402A">
        <w:rPr>
          <w:rFonts w:eastAsia="宋体"/>
        </w:rPr>
        <w:t>搭建项目开发环境：安装Python依赖库（pandas</w:t>
      </w:r>
      <w:proofErr w:type="spellEnd"/>
      <w:r w:rsidRPr="0039402A">
        <w:rPr>
          <w:rFonts w:eastAsia="宋体"/>
        </w:rPr>
        <w:t xml:space="preserve">, </w:t>
      </w:r>
      <w:proofErr w:type="spellStart"/>
      <w:r w:rsidRPr="0039402A">
        <w:rPr>
          <w:rFonts w:eastAsia="宋体"/>
        </w:rPr>
        <w:t>numpy</w:t>
      </w:r>
      <w:proofErr w:type="spellEnd"/>
      <w:r w:rsidRPr="0039402A">
        <w:rPr>
          <w:rFonts w:eastAsia="宋体"/>
        </w:rPr>
        <w:t>, scikit-learn, matplotlib, seaborn, kagglehub）</w:t>
      </w:r>
    </w:p>
    <w:p w14:paraId="1456DE6C" w14:textId="77777777" w:rsidR="00727AB8" w:rsidRPr="0039402A" w:rsidRDefault="00000000">
      <w:pPr>
        <w:pStyle w:val="a0"/>
        <w:rPr>
          <w:rFonts w:eastAsia="宋体" w:hint="eastAsia"/>
        </w:rPr>
      </w:pPr>
      <w:r w:rsidRPr="0039402A">
        <w:rPr>
          <w:rFonts w:eastAsia="宋体"/>
        </w:rPr>
        <w:t>创建项目目录结构，规划模块划分（data_acquisition / data_cleaning / data_exploration / modeling）</w:t>
      </w:r>
    </w:p>
    <w:p w14:paraId="639F9BAA" w14:textId="77777777" w:rsidR="00727AB8" w:rsidRPr="0039402A" w:rsidRDefault="00000000">
      <w:pPr>
        <w:pStyle w:val="a0"/>
        <w:rPr>
          <w:rFonts w:eastAsia="宋体" w:hint="eastAsia"/>
        </w:rPr>
      </w:pPr>
      <w:r w:rsidRPr="0039402A">
        <w:rPr>
          <w:rFonts w:eastAsia="宋体"/>
        </w:rPr>
        <w:t>编写data_acquisition.py模块，通过kagglehub库程序化下载Steam Games数据集</w:t>
      </w:r>
    </w:p>
    <w:p w14:paraId="7D23BF11" w14:textId="77777777" w:rsidR="00727AB8" w:rsidRPr="0039402A" w:rsidRDefault="00000000">
      <w:pPr>
        <w:pStyle w:val="a0"/>
        <w:rPr>
          <w:rFonts w:eastAsia="宋体" w:hint="eastAsia"/>
          <w:lang w:eastAsia="zh-CN"/>
        </w:rPr>
      </w:pPr>
      <w:r w:rsidRPr="0039402A">
        <w:rPr>
          <w:rFonts w:eastAsia="宋体"/>
          <w:lang w:eastAsia="zh-CN"/>
        </w:rPr>
        <w:t>成功获取原始数据：71,700条游戏记录，16个字段（名称、价格、评分、开发商、标签、特征等）</w:t>
      </w:r>
    </w:p>
    <w:p w14:paraId="5F65E81C" w14:textId="77777777" w:rsidR="00727AB8" w:rsidRPr="0039402A" w:rsidRDefault="00000000">
      <w:pPr>
        <w:pStyle w:val="a0"/>
        <w:rPr>
          <w:rFonts w:eastAsia="宋体" w:hint="eastAsia"/>
          <w:lang w:eastAsia="zh-CN"/>
        </w:rPr>
      </w:pPr>
      <w:r w:rsidRPr="0039402A">
        <w:rPr>
          <w:rFonts w:eastAsia="宋体"/>
          <w:lang w:eastAsia="zh-CN"/>
        </w:rPr>
        <w:t>实现</w:t>
      </w:r>
      <w:proofErr w:type="gramStart"/>
      <w:r w:rsidRPr="0039402A">
        <w:rPr>
          <w:rFonts w:eastAsia="宋体"/>
          <w:lang w:eastAsia="zh-CN"/>
        </w:rPr>
        <w:t>数据本地</w:t>
      </w:r>
      <w:proofErr w:type="gramEnd"/>
      <w:r w:rsidRPr="0039402A">
        <w:rPr>
          <w:rFonts w:eastAsia="宋体"/>
          <w:lang w:eastAsia="zh-CN"/>
        </w:rPr>
        <w:t>保存功能，将原始CSV存入项目data/目录</w:t>
      </w:r>
    </w:p>
    <w:p w14:paraId="63865A9A" w14:textId="77777777" w:rsidR="00727AB8" w:rsidRPr="0039402A" w:rsidRDefault="00000000">
      <w:pPr>
        <w:pStyle w:val="a0"/>
        <w:rPr>
          <w:rFonts w:eastAsia="宋体" w:hint="eastAsia"/>
          <w:lang w:eastAsia="zh-CN"/>
        </w:rPr>
      </w:pPr>
      <w:r w:rsidRPr="0039402A">
        <w:rPr>
          <w:rFonts w:eastAsia="宋体"/>
          <w:lang w:eastAsia="zh-CN"/>
        </w:rPr>
        <w:t>初探数据结构：查看各字段的类型、缺失情况、值的分布</w:t>
      </w:r>
    </w:p>
    <w:p w14:paraId="344EBD62" w14:textId="77777777" w:rsidR="00727AB8" w:rsidRPr="0039402A" w:rsidRDefault="00000000">
      <w:pPr>
        <w:pStyle w:val="31"/>
        <w:rPr>
          <w:rFonts w:ascii="宋体" w:eastAsia="宋体" w:hAnsi="宋体"/>
        </w:rPr>
      </w:pPr>
      <w:proofErr w:type="spellStart"/>
      <w:r w:rsidRPr="0039402A">
        <w:rPr>
          <w:rFonts w:ascii="宋体" w:eastAsia="宋体" w:hAnsi="宋体"/>
        </w:rPr>
        <w:t>AI使用记录</w:t>
      </w:r>
      <w:proofErr w:type="spellEnd"/>
      <w:r w:rsidRPr="0039402A">
        <w:rPr>
          <w:rFonts w:ascii="宋体" w:eastAsia="宋体" w:hAnsi="宋体"/>
        </w:rPr>
        <w:t>：</w:t>
      </w:r>
    </w:p>
    <w:p w14:paraId="4BC4209B" w14:textId="77777777" w:rsidR="00727AB8" w:rsidRPr="0039402A" w:rsidRDefault="00000000">
      <w:pPr>
        <w:pStyle w:val="a0"/>
        <w:rPr>
          <w:rFonts w:eastAsia="宋体" w:hint="eastAsia"/>
        </w:rPr>
      </w:pPr>
      <w:r w:rsidRPr="0039402A">
        <w:rPr>
          <w:rFonts w:eastAsia="宋体"/>
        </w:rPr>
        <w:t>使用Claude AI编写data_acquisition.py代码框架，处理Kaggle API调用和Unicode编码兼容性问题</w:t>
      </w:r>
    </w:p>
    <w:p w14:paraId="3E23C981" w14:textId="77777777" w:rsidR="00727AB8" w:rsidRPr="0039402A" w:rsidRDefault="00000000">
      <w:pPr>
        <w:pStyle w:val="a0"/>
        <w:rPr>
          <w:rFonts w:eastAsia="宋体" w:hint="eastAsia"/>
          <w:lang w:eastAsia="zh-CN"/>
        </w:rPr>
      </w:pPr>
      <w:r w:rsidRPr="0039402A">
        <w:rPr>
          <w:rFonts w:eastAsia="宋体"/>
          <w:lang w:eastAsia="zh-CN"/>
        </w:rPr>
        <w:t>AI辅助诊断GBK编码报错（特殊符号</w:t>
      </w:r>
      <w:r w:rsidRPr="0039402A">
        <w:rPr>
          <w:rFonts w:ascii="Segoe UI Symbol" w:eastAsia="宋体" w:hAnsi="Segoe UI Symbol" w:cs="Segoe UI Symbol"/>
          <w:lang w:eastAsia="zh-CN"/>
        </w:rPr>
        <w:t>✓</w:t>
      </w:r>
      <w:r w:rsidRPr="0039402A">
        <w:rPr>
          <w:rFonts w:eastAsia="宋体"/>
          <w:lang w:eastAsia="zh-CN"/>
        </w:rPr>
        <w:t>/</w:t>
      </w:r>
      <w:r w:rsidRPr="0039402A">
        <w:rPr>
          <w:rFonts w:ascii="Segoe UI Symbol" w:eastAsia="宋体" w:hAnsi="Segoe UI Symbol" w:cs="Segoe UI Symbol"/>
          <w:lang w:eastAsia="zh-CN"/>
        </w:rPr>
        <w:t>✗</w:t>
      </w:r>
      <w:r w:rsidRPr="0039402A">
        <w:rPr>
          <w:rFonts w:eastAsia="宋体"/>
          <w:lang w:eastAsia="zh-CN"/>
        </w:rPr>
        <w:t>无法在Windows控制台输出），快速定位并修复</w:t>
      </w:r>
    </w:p>
    <w:p w14:paraId="7DF6229D" w14:textId="77777777" w:rsidR="00727AB8" w:rsidRPr="0039402A" w:rsidRDefault="00000000">
      <w:pPr>
        <w:pStyle w:val="a0"/>
        <w:rPr>
          <w:rFonts w:eastAsia="宋体" w:hint="eastAsia"/>
        </w:rPr>
      </w:pPr>
      <w:proofErr w:type="spellStart"/>
      <w:r w:rsidRPr="0039402A">
        <w:rPr>
          <w:rFonts w:eastAsia="宋体"/>
        </w:rPr>
        <w:lastRenderedPageBreak/>
        <w:t>AI帮助解读数据字段含义（如Recent</w:t>
      </w:r>
      <w:proofErr w:type="spellEnd"/>
      <w:r w:rsidRPr="0039402A">
        <w:rPr>
          <w:rFonts w:eastAsia="宋体"/>
        </w:rPr>
        <w:t xml:space="preserve"> Reviews </w:t>
      </w:r>
      <w:proofErr w:type="spellStart"/>
      <w:r w:rsidRPr="0039402A">
        <w:rPr>
          <w:rFonts w:eastAsia="宋体"/>
        </w:rPr>
        <w:t>Number文本格式的解析思路</w:t>
      </w:r>
      <w:proofErr w:type="spellEnd"/>
      <w:r w:rsidRPr="0039402A">
        <w:rPr>
          <w:rFonts w:eastAsia="宋体"/>
        </w:rPr>
        <w:t>）</w:t>
      </w:r>
    </w:p>
    <w:p w14:paraId="669AEF8C" w14:textId="77777777" w:rsidR="00727AB8" w:rsidRPr="0039402A" w:rsidRDefault="00727AB8">
      <w:pPr>
        <w:rPr>
          <w:rFonts w:eastAsia="宋体" w:hint="eastAsia"/>
        </w:rPr>
      </w:pPr>
    </w:p>
    <w:p w14:paraId="60E4BA47" w14:textId="77777777" w:rsidR="00727AB8" w:rsidRPr="0039402A" w:rsidRDefault="00000000">
      <w:pPr>
        <w:pStyle w:val="21"/>
        <w:rPr>
          <w:rFonts w:ascii="宋体" w:eastAsia="宋体" w:hAnsi="宋体"/>
        </w:rPr>
      </w:pPr>
      <w:r w:rsidRPr="0039402A">
        <w:rPr>
          <w:rFonts w:ascii="宋体" w:eastAsia="宋体" w:hAnsi="宋体"/>
        </w:rPr>
        <w:t>周三（2026年7月1日）</w:t>
      </w:r>
    </w:p>
    <w:p w14:paraId="41CB2FA0" w14:textId="77777777" w:rsidR="00727AB8" w:rsidRPr="0039402A" w:rsidRDefault="00000000">
      <w:pPr>
        <w:pStyle w:val="31"/>
        <w:rPr>
          <w:rFonts w:ascii="宋体" w:eastAsia="宋体" w:hAnsi="宋体"/>
        </w:rPr>
      </w:pPr>
      <w:r w:rsidRPr="0039402A">
        <w:rPr>
          <w:rFonts w:ascii="宋体" w:eastAsia="宋体" w:hAnsi="宋体"/>
        </w:rPr>
        <w:t>工作内容：</w:t>
      </w:r>
    </w:p>
    <w:p w14:paraId="2AEEF44E" w14:textId="77777777" w:rsidR="00727AB8" w:rsidRPr="0039402A" w:rsidRDefault="00000000">
      <w:pPr>
        <w:pStyle w:val="a0"/>
        <w:rPr>
          <w:rFonts w:eastAsia="宋体" w:hint="eastAsia"/>
        </w:rPr>
      </w:pPr>
      <w:r w:rsidRPr="0039402A">
        <w:rPr>
          <w:rFonts w:eastAsia="宋体"/>
        </w:rPr>
        <w:t>编写data_cleaning.py — 数据清洗模块的核心逻辑</w:t>
      </w:r>
    </w:p>
    <w:p w14:paraId="2C1F0C62" w14:textId="77777777" w:rsidR="00727AB8" w:rsidRPr="0039402A" w:rsidRDefault="00000000">
      <w:pPr>
        <w:pStyle w:val="a0"/>
        <w:rPr>
          <w:rFonts w:eastAsia="宋体" w:hint="eastAsia"/>
          <w:lang w:eastAsia="zh-CN"/>
        </w:rPr>
      </w:pPr>
      <w:r w:rsidRPr="0039402A">
        <w:rPr>
          <w:rFonts w:eastAsia="宋体"/>
          <w:lang w:eastAsia="zh-CN"/>
        </w:rPr>
        <w:t>价格字段清洗：去除$前缀和逗号，处理"Free"文本 → 数值0，计算折扣率</w:t>
      </w:r>
    </w:p>
    <w:p w14:paraId="3E2AE059" w14:textId="77777777" w:rsidR="00727AB8" w:rsidRPr="0039402A" w:rsidRDefault="00000000">
      <w:pPr>
        <w:pStyle w:val="a0"/>
        <w:rPr>
          <w:rFonts w:eastAsia="宋体" w:hint="eastAsia"/>
        </w:rPr>
      </w:pPr>
      <w:proofErr w:type="spellStart"/>
      <w:r w:rsidRPr="0039402A">
        <w:rPr>
          <w:rFonts w:eastAsia="宋体"/>
        </w:rPr>
        <w:t>评分字段解析：从</w:t>
      </w:r>
      <w:proofErr w:type="spellEnd"/>
      <w:r w:rsidRPr="0039402A">
        <w:rPr>
          <w:rFonts w:eastAsia="宋体"/>
        </w:rPr>
        <w:t>"- 96% of the 128,900 user reviews..."文本中提取百分比和评论数（正则表达式）</w:t>
      </w:r>
    </w:p>
    <w:p w14:paraId="0DED7A85" w14:textId="77777777" w:rsidR="00727AB8" w:rsidRPr="0039402A" w:rsidRDefault="00000000">
      <w:pPr>
        <w:pStyle w:val="a0"/>
        <w:rPr>
          <w:rFonts w:eastAsia="宋体" w:hint="eastAsia"/>
        </w:rPr>
      </w:pPr>
      <w:r w:rsidRPr="0039402A">
        <w:rPr>
          <w:rFonts w:eastAsia="宋体"/>
        </w:rPr>
        <w:t>评分摘要映射：将"Overwhelmingly Positive"~"Overwhelmingly Negative"映射为1-9的序数值</w:t>
      </w:r>
    </w:p>
    <w:p w14:paraId="6A81FF07" w14:textId="77777777" w:rsidR="00727AB8" w:rsidRPr="0039402A" w:rsidRDefault="00000000">
      <w:pPr>
        <w:pStyle w:val="a0"/>
        <w:rPr>
          <w:rFonts w:eastAsia="宋体" w:hint="eastAsia"/>
          <w:lang w:eastAsia="zh-CN"/>
        </w:rPr>
      </w:pPr>
      <w:r w:rsidRPr="0039402A">
        <w:rPr>
          <w:rFonts w:eastAsia="宋体"/>
          <w:lang w:eastAsia="zh-CN"/>
        </w:rPr>
        <w:t>日期解析：处理"3 Aug, 2023"格式，过滤异常年份（1980年前、2026年后）</w:t>
      </w:r>
    </w:p>
    <w:p w14:paraId="1821B106" w14:textId="77777777" w:rsidR="00727AB8" w:rsidRPr="0039402A" w:rsidRDefault="00000000">
      <w:pPr>
        <w:pStyle w:val="a0"/>
        <w:rPr>
          <w:rFonts w:eastAsia="宋体" w:hint="eastAsia"/>
        </w:rPr>
      </w:pPr>
      <w:proofErr w:type="spellStart"/>
      <w:r w:rsidRPr="0039402A">
        <w:rPr>
          <w:rFonts w:eastAsia="宋体"/>
        </w:rPr>
        <w:t>游戏特征One-Hot编码：从"Game</w:t>
      </w:r>
      <w:proofErr w:type="spellEnd"/>
      <w:r w:rsidRPr="0039402A">
        <w:rPr>
          <w:rFonts w:eastAsia="宋体"/>
        </w:rPr>
        <w:t xml:space="preserve"> Features"列表字符串中提取36种特征（单人/</w:t>
      </w:r>
      <w:proofErr w:type="spellStart"/>
      <w:r w:rsidRPr="0039402A">
        <w:rPr>
          <w:rFonts w:eastAsia="宋体"/>
        </w:rPr>
        <w:t>多人</w:t>
      </w:r>
      <w:proofErr w:type="spellEnd"/>
      <w:r w:rsidRPr="0039402A">
        <w:rPr>
          <w:rFonts w:eastAsia="宋体"/>
        </w:rPr>
        <w:t>/</w:t>
      </w:r>
      <w:proofErr w:type="spellStart"/>
      <w:r w:rsidRPr="0039402A">
        <w:rPr>
          <w:rFonts w:eastAsia="宋体"/>
        </w:rPr>
        <w:t>成就</w:t>
      </w:r>
      <w:proofErr w:type="spellEnd"/>
      <w:r w:rsidRPr="0039402A">
        <w:rPr>
          <w:rFonts w:eastAsia="宋体"/>
        </w:rPr>
        <w:t>/</w:t>
      </w:r>
      <w:proofErr w:type="spellStart"/>
      <w:r w:rsidRPr="0039402A">
        <w:rPr>
          <w:rFonts w:eastAsia="宋体"/>
        </w:rPr>
        <w:t>手柄</w:t>
      </w:r>
      <w:proofErr w:type="spellEnd"/>
      <w:r w:rsidRPr="0039402A">
        <w:rPr>
          <w:rFonts w:eastAsia="宋体"/>
        </w:rPr>
        <w:t>/</w:t>
      </w:r>
      <w:proofErr w:type="spellStart"/>
      <w:r w:rsidRPr="0039402A">
        <w:rPr>
          <w:rFonts w:eastAsia="宋体"/>
        </w:rPr>
        <w:t>内购等</w:t>
      </w:r>
      <w:proofErr w:type="spellEnd"/>
      <w:r w:rsidRPr="0039402A">
        <w:rPr>
          <w:rFonts w:eastAsia="宋体"/>
        </w:rPr>
        <w:t>）</w:t>
      </w:r>
    </w:p>
    <w:p w14:paraId="5F90E1DC" w14:textId="77777777" w:rsidR="00727AB8" w:rsidRPr="0039402A" w:rsidRDefault="00000000">
      <w:pPr>
        <w:pStyle w:val="a0"/>
        <w:rPr>
          <w:rFonts w:eastAsia="宋体" w:hint="eastAsia"/>
        </w:rPr>
      </w:pPr>
      <w:r w:rsidRPr="0039402A">
        <w:rPr>
          <w:rFonts w:eastAsia="宋体"/>
        </w:rPr>
        <w:t>热门标签编码：解析"Popular Tags"列表字符串，对Top30标签进行二值化</w:t>
      </w:r>
    </w:p>
    <w:p w14:paraId="543594FB" w14:textId="77777777" w:rsidR="00727AB8" w:rsidRPr="0039402A" w:rsidRDefault="00000000">
      <w:pPr>
        <w:pStyle w:val="a0"/>
        <w:rPr>
          <w:rFonts w:eastAsia="宋体" w:hint="eastAsia"/>
        </w:rPr>
      </w:pPr>
      <w:r w:rsidRPr="0039402A">
        <w:rPr>
          <w:rFonts w:eastAsia="宋体"/>
        </w:rPr>
        <w:t>支持中文标记：从"Supported Languages"中检测中文字符串</w:t>
      </w:r>
    </w:p>
    <w:p w14:paraId="26A135C8" w14:textId="77777777" w:rsidR="00727AB8" w:rsidRPr="0039402A" w:rsidRDefault="00000000">
      <w:pPr>
        <w:pStyle w:val="a0"/>
        <w:rPr>
          <w:rFonts w:eastAsia="宋体" w:hint="eastAsia"/>
          <w:lang w:eastAsia="zh-CN"/>
        </w:rPr>
      </w:pPr>
      <w:r w:rsidRPr="0039402A">
        <w:rPr>
          <w:rFonts w:eastAsia="宋体"/>
          <w:lang w:eastAsia="zh-CN"/>
        </w:rPr>
        <w:t>清洗结果：71,700 → 37,481条有效记录，60个特征字段</w:t>
      </w:r>
    </w:p>
    <w:p w14:paraId="1198EFE8" w14:textId="77777777" w:rsidR="00727AB8" w:rsidRPr="0039402A" w:rsidRDefault="00000000">
      <w:pPr>
        <w:pStyle w:val="31"/>
        <w:rPr>
          <w:rFonts w:ascii="宋体" w:eastAsia="宋体" w:hAnsi="宋体"/>
        </w:rPr>
      </w:pPr>
      <w:proofErr w:type="spellStart"/>
      <w:r w:rsidRPr="0039402A">
        <w:rPr>
          <w:rFonts w:ascii="宋体" w:eastAsia="宋体" w:hAnsi="宋体"/>
        </w:rPr>
        <w:t>AI使用记录</w:t>
      </w:r>
      <w:proofErr w:type="spellEnd"/>
      <w:r w:rsidRPr="0039402A">
        <w:rPr>
          <w:rFonts w:ascii="宋体" w:eastAsia="宋体" w:hAnsi="宋体"/>
        </w:rPr>
        <w:t>：</w:t>
      </w:r>
    </w:p>
    <w:p w14:paraId="33385E3D" w14:textId="77777777" w:rsidR="00727AB8" w:rsidRPr="0039402A" w:rsidRDefault="00000000">
      <w:pPr>
        <w:pStyle w:val="a0"/>
        <w:rPr>
          <w:rFonts w:eastAsia="宋体" w:hint="eastAsia"/>
          <w:lang w:eastAsia="zh-CN"/>
        </w:rPr>
      </w:pPr>
      <w:r w:rsidRPr="0039402A">
        <w:rPr>
          <w:rFonts w:eastAsia="宋体"/>
          <w:lang w:eastAsia="zh-CN"/>
        </w:rPr>
        <w:t>使用Claude AI编写正则表达式解析评论文本（提取百分比和数字），一次调试通过</w:t>
      </w:r>
    </w:p>
    <w:p w14:paraId="14842487" w14:textId="77777777" w:rsidR="00727AB8" w:rsidRPr="0039402A" w:rsidRDefault="00000000">
      <w:pPr>
        <w:pStyle w:val="a0"/>
        <w:rPr>
          <w:rFonts w:eastAsia="宋体" w:hint="eastAsia"/>
        </w:rPr>
      </w:pPr>
      <w:r w:rsidRPr="0039402A">
        <w:rPr>
          <w:rFonts w:eastAsia="宋体"/>
        </w:rPr>
        <w:t>AI辅助编写data_cleaning.py中parse_list_string函数（安全使用</w:t>
      </w:r>
      <w:proofErr w:type="gramStart"/>
      <w:r w:rsidRPr="0039402A">
        <w:rPr>
          <w:rFonts w:eastAsia="宋体"/>
        </w:rPr>
        <w:t>ast.literal</w:t>
      </w:r>
      <w:proofErr w:type="gramEnd"/>
      <w:r w:rsidRPr="0039402A">
        <w:rPr>
          <w:rFonts w:eastAsia="宋体"/>
        </w:rPr>
        <w:t>_eval）</w:t>
      </w:r>
    </w:p>
    <w:p w14:paraId="2C7A04C5" w14:textId="77777777" w:rsidR="00727AB8" w:rsidRPr="0039402A" w:rsidRDefault="00000000">
      <w:pPr>
        <w:pStyle w:val="a0"/>
        <w:rPr>
          <w:rFonts w:eastAsia="宋体" w:hint="eastAsia"/>
          <w:lang w:eastAsia="zh-CN"/>
        </w:rPr>
      </w:pPr>
      <w:r w:rsidRPr="0039402A">
        <w:rPr>
          <w:rFonts w:eastAsia="宋体"/>
          <w:lang w:eastAsia="zh-CN"/>
        </w:rPr>
        <w:t>AI生成价格清洗的边界情况处理（Free/空字符串/负数/极端值$14M等异常）</w:t>
      </w:r>
    </w:p>
    <w:p w14:paraId="6015B61B" w14:textId="77777777" w:rsidR="00727AB8" w:rsidRPr="0039402A" w:rsidRDefault="00000000">
      <w:pPr>
        <w:pStyle w:val="a0"/>
        <w:rPr>
          <w:rFonts w:eastAsia="宋体" w:hint="eastAsia"/>
          <w:lang w:eastAsia="zh-CN"/>
        </w:rPr>
      </w:pPr>
      <w:r w:rsidRPr="0039402A">
        <w:rPr>
          <w:rFonts w:eastAsia="宋体"/>
          <w:lang w:eastAsia="zh-CN"/>
        </w:rPr>
        <w:t>批量生成Top30标签的One-Hot编码列名处理（空格/横线/单引号的替换规则）</w:t>
      </w:r>
    </w:p>
    <w:p w14:paraId="3BF82105" w14:textId="77777777" w:rsidR="00727AB8" w:rsidRPr="0039402A" w:rsidRDefault="00727AB8">
      <w:pPr>
        <w:rPr>
          <w:rFonts w:eastAsia="宋体" w:hint="eastAsia"/>
          <w:lang w:eastAsia="zh-CN"/>
        </w:rPr>
      </w:pPr>
    </w:p>
    <w:p w14:paraId="39179648" w14:textId="77777777" w:rsidR="00727AB8" w:rsidRPr="0039402A" w:rsidRDefault="00000000">
      <w:pPr>
        <w:pStyle w:val="21"/>
        <w:rPr>
          <w:rFonts w:ascii="宋体" w:eastAsia="宋体" w:hAnsi="宋体"/>
          <w:lang w:eastAsia="zh-CN"/>
        </w:rPr>
      </w:pPr>
      <w:r w:rsidRPr="0039402A">
        <w:rPr>
          <w:rFonts w:ascii="宋体" w:eastAsia="宋体" w:hAnsi="宋体"/>
          <w:lang w:eastAsia="zh-CN"/>
        </w:rPr>
        <w:t>周四（2026年7月2日）</w:t>
      </w:r>
    </w:p>
    <w:p w14:paraId="58ED1D59" w14:textId="77777777" w:rsidR="00727AB8" w:rsidRPr="0039402A" w:rsidRDefault="00000000">
      <w:pPr>
        <w:pStyle w:val="31"/>
        <w:rPr>
          <w:rFonts w:ascii="宋体" w:eastAsia="宋体" w:hAnsi="宋体"/>
          <w:lang w:eastAsia="zh-CN"/>
        </w:rPr>
      </w:pPr>
      <w:r w:rsidRPr="0039402A">
        <w:rPr>
          <w:rFonts w:ascii="宋体" w:eastAsia="宋体" w:hAnsi="宋体"/>
          <w:lang w:eastAsia="zh-CN"/>
        </w:rPr>
        <w:t>工作内容：</w:t>
      </w:r>
    </w:p>
    <w:p w14:paraId="1B8BCD54" w14:textId="77777777" w:rsidR="00727AB8" w:rsidRPr="0039402A" w:rsidRDefault="00000000">
      <w:pPr>
        <w:pStyle w:val="a0"/>
        <w:rPr>
          <w:rFonts w:eastAsia="宋体" w:hint="eastAsia"/>
        </w:rPr>
      </w:pPr>
      <w:r w:rsidRPr="0039402A">
        <w:rPr>
          <w:rFonts w:eastAsia="宋体"/>
        </w:rPr>
        <w:t xml:space="preserve">编写modeling.py — </w:t>
      </w:r>
      <w:proofErr w:type="spellStart"/>
      <w:r w:rsidRPr="0039402A">
        <w:rPr>
          <w:rFonts w:eastAsia="宋体"/>
        </w:rPr>
        <w:t>特征分析、建模、回测验证、可视化的完整流程</w:t>
      </w:r>
      <w:proofErr w:type="spellEnd"/>
    </w:p>
    <w:p w14:paraId="5D50DBDE" w14:textId="77777777" w:rsidR="00727AB8" w:rsidRPr="0039402A" w:rsidRDefault="00000000">
      <w:pPr>
        <w:pStyle w:val="a0"/>
        <w:rPr>
          <w:rFonts w:eastAsia="宋体" w:hint="eastAsia"/>
          <w:lang w:eastAsia="zh-CN"/>
        </w:rPr>
      </w:pPr>
      <w:r w:rsidRPr="0039402A">
        <w:rPr>
          <w:rFonts w:eastAsia="宋体"/>
          <w:lang w:eastAsia="zh-CN"/>
        </w:rPr>
        <w:t>特征相关性分析：计算47个特征与目标变量</w:t>
      </w:r>
      <w:proofErr w:type="spellStart"/>
      <w:r w:rsidRPr="0039402A">
        <w:rPr>
          <w:rFonts w:eastAsia="宋体"/>
          <w:lang w:eastAsia="zh-CN"/>
        </w:rPr>
        <w:t>AllReviewPct</w:t>
      </w:r>
      <w:proofErr w:type="spellEnd"/>
      <w:r w:rsidRPr="0039402A">
        <w:rPr>
          <w:rFonts w:eastAsia="宋体"/>
          <w:lang w:eastAsia="zh-CN"/>
        </w:rPr>
        <w:t>的相关系数，生成热力图</w:t>
      </w:r>
    </w:p>
    <w:p w14:paraId="020FB103" w14:textId="77777777" w:rsidR="00727AB8" w:rsidRPr="0039402A" w:rsidRDefault="00000000">
      <w:pPr>
        <w:pStyle w:val="a0"/>
        <w:rPr>
          <w:rFonts w:eastAsia="宋体" w:hint="eastAsia"/>
        </w:rPr>
      </w:pPr>
      <w:r w:rsidRPr="0039402A">
        <w:rPr>
          <w:rFonts w:eastAsia="宋体"/>
        </w:rPr>
        <w:t>关键发现：HasInAppPurchases(-0.</w:t>
      </w:r>
      <w:proofErr w:type="gramStart"/>
      <w:r w:rsidRPr="0039402A">
        <w:rPr>
          <w:rFonts w:eastAsia="宋体"/>
        </w:rPr>
        <w:t>295)、</w:t>
      </w:r>
      <w:proofErr w:type="gramEnd"/>
      <w:r w:rsidRPr="0039402A">
        <w:rPr>
          <w:rFonts w:eastAsia="宋体"/>
        </w:rPr>
        <w:t>HasMultiplayer(-0.</w:t>
      </w:r>
      <w:proofErr w:type="gramStart"/>
      <w:r w:rsidRPr="0039402A">
        <w:rPr>
          <w:rFonts w:eastAsia="宋体"/>
        </w:rPr>
        <w:t>277)与评分负相关</w:t>
      </w:r>
      <w:proofErr w:type="gramEnd"/>
      <w:r w:rsidRPr="0039402A">
        <w:rPr>
          <w:rFonts w:eastAsia="宋体"/>
        </w:rPr>
        <w:t>；Tag_2D(+0.</w:t>
      </w:r>
      <w:proofErr w:type="gramStart"/>
      <w:r w:rsidRPr="0039402A">
        <w:rPr>
          <w:rFonts w:eastAsia="宋体"/>
        </w:rPr>
        <w:t>238)、HasSinglePlayer(</w:t>
      </w:r>
      <w:proofErr w:type="gramEnd"/>
      <w:r w:rsidRPr="0039402A">
        <w:rPr>
          <w:rFonts w:eastAsia="宋体"/>
        </w:rPr>
        <w:t>+0.</w:t>
      </w:r>
      <w:proofErr w:type="gramStart"/>
      <w:r w:rsidRPr="0039402A">
        <w:rPr>
          <w:rFonts w:eastAsia="宋体"/>
        </w:rPr>
        <w:t>215)正相关</w:t>
      </w:r>
      <w:proofErr w:type="gramEnd"/>
    </w:p>
    <w:p w14:paraId="2F068001" w14:textId="77777777" w:rsidR="00727AB8" w:rsidRPr="0039402A" w:rsidRDefault="00000000">
      <w:pPr>
        <w:pStyle w:val="a0"/>
        <w:rPr>
          <w:rFonts w:eastAsia="宋体" w:hint="eastAsia"/>
        </w:rPr>
      </w:pPr>
      <w:r w:rsidRPr="0039402A">
        <w:rPr>
          <w:rFonts w:eastAsia="宋体"/>
        </w:rPr>
        <w:t>训练5种回归模型对比：Linear Regression / Ridge / Lasso / Random Forest / Gradient Boosting</w:t>
      </w:r>
    </w:p>
    <w:p w14:paraId="27697DE2" w14:textId="77777777" w:rsidR="00727AB8" w:rsidRPr="0039402A" w:rsidRDefault="00000000">
      <w:pPr>
        <w:pStyle w:val="a0"/>
        <w:rPr>
          <w:rFonts w:eastAsia="宋体" w:hint="eastAsia"/>
        </w:rPr>
      </w:pPr>
      <w:r w:rsidRPr="0039402A">
        <w:rPr>
          <w:rFonts w:eastAsia="宋体"/>
        </w:rPr>
        <w:t>最佳模型为Random Forest：MAE=7.48%, RMSE=10.29%, R²=0.2503, 误差≤10%占比77.5%</w:t>
      </w:r>
    </w:p>
    <w:p w14:paraId="150F1794" w14:textId="77777777" w:rsidR="00727AB8" w:rsidRPr="0039402A" w:rsidRDefault="00000000">
      <w:pPr>
        <w:pStyle w:val="a0"/>
        <w:rPr>
          <w:rFonts w:eastAsia="宋体" w:hint="eastAsia"/>
        </w:rPr>
      </w:pPr>
      <w:r w:rsidRPr="0039402A">
        <w:rPr>
          <w:rFonts w:eastAsia="宋体"/>
        </w:rPr>
        <w:lastRenderedPageBreak/>
        <w:t>训练3种分类模型对比（好评/中评/差评）：最佳Gradient Boosting Accuracy=62.18%</w:t>
      </w:r>
    </w:p>
    <w:p w14:paraId="7F083F63" w14:textId="77777777" w:rsidR="00727AB8" w:rsidRPr="0039402A" w:rsidRDefault="00000000">
      <w:pPr>
        <w:pStyle w:val="a0"/>
        <w:rPr>
          <w:rFonts w:eastAsia="宋体" w:hint="eastAsia"/>
          <w:lang w:eastAsia="zh-CN"/>
        </w:rPr>
      </w:pPr>
      <w:r w:rsidRPr="0039402A">
        <w:rPr>
          <w:rFonts w:eastAsia="宋体"/>
          <w:lang w:eastAsia="zh-CN"/>
        </w:rPr>
        <w:t>回测验证：80/20训练测试分割 + 5折交叉验证，绘制预测vs真实值散点图与残差分布图</w:t>
      </w:r>
    </w:p>
    <w:p w14:paraId="7A74A2C3" w14:textId="77777777" w:rsidR="00727AB8" w:rsidRPr="0039402A" w:rsidRDefault="00000000">
      <w:pPr>
        <w:pStyle w:val="a0"/>
        <w:rPr>
          <w:rFonts w:eastAsia="宋体" w:hint="eastAsia"/>
        </w:rPr>
      </w:pPr>
      <w:proofErr w:type="spellStart"/>
      <w:r w:rsidRPr="0039402A">
        <w:rPr>
          <w:rFonts w:eastAsia="宋体"/>
        </w:rPr>
        <w:t>异常检测（加分项</w:t>
      </w:r>
      <w:proofErr w:type="spellEnd"/>
      <w:r w:rsidRPr="0039402A">
        <w:rPr>
          <w:rFonts w:eastAsia="宋体"/>
        </w:rPr>
        <w:t>）：使用IsolationForest识别5%的异常游戏样本</w:t>
      </w:r>
    </w:p>
    <w:p w14:paraId="6794FEF6" w14:textId="77777777" w:rsidR="00727AB8" w:rsidRPr="0039402A" w:rsidRDefault="00000000">
      <w:pPr>
        <w:pStyle w:val="a0"/>
        <w:rPr>
          <w:rFonts w:eastAsia="宋体" w:hint="eastAsia"/>
        </w:rPr>
      </w:pPr>
      <w:r w:rsidRPr="0039402A">
        <w:rPr>
          <w:rFonts w:eastAsia="宋体"/>
        </w:rPr>
        <w:t>编写train_model.py：将清洗数据编码后存入SQLite数据库，</w:t>
      </w:r>
      <w:proofErr w:type="gramStart"/>
      <w:r w:rsidRPr="0039402A">
        <w:rPr>
          <w:rFonts w:eastAsia="宋体"/>
        </w:rPr>
        <w:t>保存模型为.pkl</w:t>
      </w:r>
      <w:proofErr w:type="gramEnd"/>
      <w:r w:rsidRPr="0039402A">
        <w:rPr>
          <w:rFonts w:eastAsia="宋体"/>
        </w:rPr>
        <w:t>文件</w:t>
      </w:r>
    </w:p>
    <w:p w14:paraId="5A060167" w14:textId="77777777" w:rsidR="00727AB8" w:rsidRPr="0039402A" w:rsidRDefault="00000000">
      <w:pPr>
        <w:pStyle w:val="31"/>
        <w:rPr>
          <w:rFonts w:ascii="宋体" w:eastAsia="宋体" w:hAnsi="宋体"/>
        </w:rPr>
      </w:pPr>
      <w:r w:rsidRPr="0039402A">
        <w:rPr>
          <w:rFonts w:ascii="宋体" w:eastAsia="宋体" w:hAnsi="宋体"/>
        </w:rPr>
        <w:t>AI使用记录：</w:t>
      </w:r>
    </w:p>
    <w:p w14:paraId="3370A4AF" w14:textId="77777777" w:rsidR="00727AB8" w:rsidRPr="0039402A" w:rsidRDefault="00000000">
      <w:pPr>
        <w:pStyle w:val="a0"/>
        <w:rPr>
          <w:rFonts w:eastAsia="宋体" w:hint="eastAsia"/>
        </w:rPr>
      </w:pPr>
      <w:r w:rsidRPr="0039402A">
        <w:rPr>
          <w:rFonts w:eastAsia="宋体"/>
        </w:rPr>
        <w:t>使用Claude AI生成5种scikit-learn模型的训练/评估代码模板，统一接口格式</w:t>
      </w:r>
    </w:p>
    <w:p w14:paraId="036AA65E" w14:textId="77777777" w:rsidR="00727AB8" w:rsidRPr="0039402A" w:rsidRDefault="00000000">
      <w:pPr>
        <w:pStyle w:val="a0"/>
        <w:rPr>
          <w:rFonts w:eastAsia="宋体" w:hint="eastAsia"/>
        </w:rPr>
      </w:pPr>
      <w:r w:rsidRPr="0039402A">
        <w:rPr>
          <w:rFonts w:eastAsia="宋体"/>
        </w:rPr>
        <w:t>AI辅助调试IsolationForest的decision_function报错（特征列不匹配问题）</w:t>
      </w:r>
    </w:p>
    <w:p w14:paraId="2D7D20FE" w14:textId="77777777" w:rsidR="00727AB8" w:rsidRPr="0039402A" w:rsidRDefault="00000000">
      <w:pPr>
        <w:pStyle w:val="a0"/>
        <w:rPr>
          <w:rFonts w:eastAsia="宋体" w:hint="eastAsia"/>
          <w:lang w:eastAsia="zh-CN"/>
        </w:rPr>
      </w:pPr>
      <w:r w:rsidRPr="0039402A">
        <w:rPr>
          <w:rFonts w:eastAsia="宋体"/>
          <w:lang w:eastAsia="zh-CN"/>
        </w:rPr>
        <w:t>AI生成4张matplotlib/seaborn图表的代码（相关性热力图、分布仪表板、回</w:t>
      </w:r>
      <w:proofErr w:type="gramStart"/>
      <w:r w:rsidRPr="0039402A">
        <w:rPr>
          <w:rFonts w:eastAsia="宋体"/>
          <w:lang w:eastAsia="zh-CN"/>
        </w:rPr>
        <w:t>测验证图</w:t>
      </w:r>
      <w:proofErr w:type="gramEnd"/>
      <w:r w:rsidRPr="0039402A">
        <w:rPr>
          <w:rFonts w:eastAsia="宋体"/>
          <w:lang w:eastAsia="zh-CN"/>
        </w:rPr>
        <w:t>、异常检测图）</w:t>
      </w:r>
    </w:p>
    <w:p w14:paraId="346776A2" w14:textId="77777777" w:rsidR="00727AB8" w:rsidRPr="0039402A" w:rsidRDefault="00727AB8">
      <w:pPr>
        <w:rPr>
          <w:rFonts w:eastAsia="宋体" w:hint="eastAsia"/>
          <w:lang w:eastAsia="zh-CN"/>
        </w:rPr>
      </w:pPr>
    </w:p>
    <w:p w14:paraId="003EEDD6" w14:textId="77777777" w:rsidR="00727AB8" w:rsidRPr="0039402A" w:rsidRDefault="00000000">
      <w:pPr>
        <w:pStyle w:val="21"/>
        <w:rPr>
          <w:rFonts w:ascii="宋体" w:eastAsia="宋体" w:hAnsi="宋体"/>
          <w:lang w:eastAsia="zh-CN"/>
        </w:rPr>
      </w:pPr>
      <w:r w:rsidRPr="0039402A">
        <w:rPr>
          <w:rFonts w:ascii="宋体" w:eastAsia="宋体" w:hAnsi="宋体"/>
          <w:lang w:eastAsia="zh-CN"/>
        </w:rPr>
        <w:t>周五（2026年7月3日）</w:t>
      </w:r>
    </w:p>
    <w:p w14:paraId="0936DB13" w14:textId="77777777" w:rsidR="00727AB8" w:rsidRPr="0039402A" w:rsidRDefault="00000000">
      <w:pPr>
        <w:pStyle w:val="31"/>
        <w:rPr>
          <w:rFonts w:ascii="宋体" w:eastAsia="宋体" w:hAnsi="宋体"/>
          <w:lang w:eastAsia="zh-CN"/>
        </w:rPr>
      </w:pPr>
      <w:r w:rsidRPr="0039402A">
        <w:rPr>
          <w:rFonts w:ascii="宋体" w:eastAsia="宋体" w:hAnsi="宋体"/>
          <w:lang w:eastAsia="zh-CN"/>
        </w:rPr>
        <w:t>工作内容：</w:t>
      </w:r>
    </w:p>
    <w:p w14:paraId="187F2174" w14:textId="77777777" w:rsidR="00727AB8" w:rsidRPr="0039402A" w:rsidRDefault="00000000">
      <w:pPr>
        <w:pStyle w:val="a0"/>
        <w:rPr>
          <w:rFonts w:eastAsia="宋体" w:hint="eastAsia"/>
          <w:lang w:eastAsia="zh-CN"/>
        </w:rPr>
      </w:pPr>
      <w:r w:rsidRPr="0039402A">
        <w:rPr>
          <w:rFonts w:eastAsia="宋体"/>
          <w:lang w:eastAsia="zh-CN"/>
        </w:rPr>
        <w:t>编写app.py — Flask后端，提供6个REST API端点（游戏列表/详情/实时预测/统计/特征重要性/标签）</w:t>
      </w:r>
    </w:p>
    <w:p w14:paraId="60330DCF" w14:textId="77777777" w:rsidR="00727AB8" w:rsidRPr="0039402A" w:rsidRDefault="00000000">
      <w:pPr>
        <w:pStyle w:val="a0"/>
        <w:rPr>
          <w:rFonts w:eastAsia="宋体" w:hint="eastAsia"/>
          <w:lang w:eastAsia="zh-CN"/>
        </w:rPr>
      </w:pPr>
      <w:r w:rsidRPr="0039402A">
        <w:rPr>
          <w:rFonts w:eastAsia="宋体"/>
          <w:lang w:eastAsia="zh-CN"/>
        </w:rPr>
        <w:t xml:space="preserve">编写index.html — </w:t>
      </w:r>
      <w:proofErr w:type="gramStart"/>
      <w:r w:rsidRPr="0039402A">
        <w:rPr>
          <w:rFonts w:eastAsia="宋体"/>
          <w:lang w:eastAsia="zh-CN"/>
        </w:rPr>
        <w:t>单文件</w:t>
      </w:r>
      <w:proofErr w:type="gramEnd"/>
      <w:r w:rsidRPr="0039402A">
        <w:rPr>
          <w:rFonts w:eastAsia="宋体"/>
          <w:lang w:eastAsia="zh-CN"/>
        </w:rPr>
        <w:t>前端页面，包含三个视图（游戏总</w:t>
      </w:r>
      <w:proofErr w:type="gramStart"/>
      <w:r w:rsidRPr="0039402A">
        <w:rPr>
          <w:rFonts w:eastAsia="宋体"/>
          <w:lang w:eastAsia="zh-CN"/>
        </w:rPr>
        <w:t>览</w:t>
      </w:r>
      <w:proofErr w:type="gramEnd"/>
      <w:r w:rsidRPr="0039402A">
        <w:rPr>
          <w:rFonts w:eastAsia="宋体"/>
          <w:lang w:eastAsia="zh-CN"/>
        </w:rPr>
        <w:t>/自由预测/数据分析）</w:t>
      </w:r>
    </w:p>
    <w:p w14:paraId="21A5B560" w14:textId="77777777" w:rsidR="00727AB8" w:rsidRPr="0039402A" w:rsidRDefault="00000000">
      <w:pPr>
        <w:pStyle w:val="a0"/>
        <w:rPr>
          <w:rFonts w:eastAsia="宋体" w:hint="eastAsia"/>
          <w:lang w:eastAsia="zh-CN"/>
        </w:rPr>
      </w:pPr>
      <w:r w:rsidRPr="0039402A">
        <w:rPr>
          <w:rFonts w:eastAsia="宋体"/>
          <w:lang w:eastAsia="zh-CN"/>
        </w:rPr>
        <w:t>前端实现：搜索+排序+分页+筛选的游戏列表，游戏详情页（基本信息+评分表盘+特征标签+AI预测+同类推荐）</w:t>
      </w:r>
    </w:p>
    <w:p w14:paraId="6D2BE6B5" w14:textId="77777777" w:rsidR="00727AB8" w:rsidRPr="0039402A" w:rsidRDefault="00000000">
      <w:pPr>
        <w:pStyle w:val="a0"/>
        <w:rPr>
          <w:rFonts w:eastAsia="宋体" w:hint="eastAsia"/>
          <w:lang w:eastAsia="zh-CN"/>
        </w:rPr>
      </w:pPr>
      <w:r w:rsidRPr="0039402A">
        <w:rPr>
          <w:rFonts w:eastAsia="宋体"/>
          <w:lang w:eastAsia="zh-CN"/>
        </w:rPr>
        <w:t>自由预测工具：用户可调节价格/语言数/发行时间/特征开关/标签，后端实时返回预测结果和关键影响因素</w:t>
      </w:r>
    </w:p>
    <w:p w14:paraId="483EAEDB" w14:textId="77777777" w:rsidR="00727AB8" w:rsidRPr="0039402A" w:rsidRDefault="00000000">
      <w:pPr>
        <w:pStyle w:val="a0"/>
        <w:rPr>
          <w:rFonts w:eastAsia="宋体" w:hint="eastAsia"/>
          <w:lang w:eastAsia="zh-CN"/>
        </w:rPr>
      </w:pPr>
      <w:r w:rsidRPr="0039402A">
        <w:rPr>
          <w:rFonts w:eastAsia="宋体"/>
          <w:lang w:eastAsia="zh-CN"/>
        </w:rPr>
        <w:t>数据分析看板：4张Chart.js图表（</w:t>
      </w:r>
      <w:proofErr w:type="gramStart"/>
      <w:r w:rsidRPr="0039402A">
        <w:rPr>
          <w:rFonts w:eastAsia="宋体"/>
          <w:lang w:eastAsia="zh-CN"/>
        </w:rPr>
        <w:t>评分饼图</w:t>
      </w:r>
      <w:proofErr w:type="gramEnd"/>
      <w:r w:rsidRPr="0039402A">
        <w:rPr>
          <w:rFonts w:eastAsia="宋体"/>
          <w:lang w:eastAsia="zh-CN"/>
        </w:rPr>
        <w:t>/价格柱状图/年度趋势双轴图/热门标签横向柱状图）</w:t>
      </w:r>
    </w:p>
    <w:p w14:paraId="27C6E033" w14:textId="77777777" w:rsidR="00727AB8" w:rsidRPr="0039402A" w:rsidRDefault="00000000">
      <w:pPr>
        <w:pStyle w:val="a0"/>
        <w:rPr>
          <w:rFonts w:eastAsia="宋体" w:hint="eastAsia"/>
        </w:rPr>
      </w:pPr>
      <w:proofErr w:type="spellStart"/>
      <w:r w:rsidRPr="0039402A">
        <w:rPr>
          <w:rFonts w:eastAsia="宋体"/>
        </w:rPr>
        <w:t>解决SQLite列名空格导致的查询失败问题</w:t>
      </w:r>
      <w:proofErr w:type="spellEnd"/>
      <w:r w:rsidRPr="0039402A">
        <w:rPr>
          <w:rFonts w:eastAsia="宋体"/>
        </w:rPr>
        <w:t xml:space="preserve">（"Popular Tags" vs </w:t>
      </w:r>
      <w:proofErr w:type="spellStart"/>
      <w:r w:rsidRPr="0039402A">
        <w:rPr>
          <w:rFonts w:eastAsia="宋体"/>
        </w:rPr>
        <w:t>PopularTags</w:t>
      </w:r>
      <w:proofErr w:type="spellEnd"/>
      <w:r w:rsidRPr="0039402A">
        <w:rPr>
          <w:rFonts w:eastAsia="宋体"/>
        </w:rPr>
        <w:t>）</w:t>
      </w:r>
    </w:p>
    <w:p w14:paraId="1393D9CC" w14:textId="77777777" w:rsidR="00727AB8" w:rsidRPr="0039402A" w:rsidRDefault="00000000">
      <w:pPr>
        <w:pStyle w:val="a0"/>
        <w:rPr>
          <w:rFonts w:eastAsia="宋体" w:hint="eastAsia"/>
          <w:lang w:eastAsia="zh-CN"/>
        </w:rPr>
      </w:pPr>
      <w:r w:rsidRPr="0039402A">
        <w:rPr>
          <w:rFonts w:eastAsia="宋体"/>
          <w:lang w:eastAsia="zh-CN"/>
        </w:rPr>
        <w:t>解决GitHub推送的SSL/TLS握手失败问题</w:t>
      </w:r>
    </w:p>
    <w:p w14:paraId="2A1735B6" w14:textId="77777777" w:rsidR="00727AB8" w:rsidRPr="0039402A" w:rsidRDefault="00000000">
      <w:pPr>
        <w:pStyle w:val="a0"/>
        <w:rPr>
          <w:rFonts w:eastAsia="宋体" w:hint="eastAsia"/>
          <w:lang w:eastAsia="zh-CN"/>
        </w:rPr>
      </w:pPr>
      <w:r w:rsidRPr="0039402A">
        <w:rPr>
          <w:rFonts w:eastAsia="宋体"/>
          <w:lang w:eastAsia="zh-CN"/>
        </w:rPr>
        <w:t>编写README.md项目文档，整理项目结构和技术</w:t>
      </w:r>
      <w:proofErr w:type="gramStart"/>
      <w:r w:rsidRPr="0039402A">
        <w:rPr>
          <w:rFonts w:eastAsia="宋体"/>
          <w:lang w:eastAsia="zh-CN"/>
        </w:rPr>
        <w:t>栈</w:t>
      </w:r>
      <w:proofErr w:type="gramEnd"/>
      <w:r w:rsidRPr="0039402A">
        <w:rPr>
          <w:rFonts w:eastAsia="宋体"/>
          <w:lang w:eastAsia="zh-CN"/>
        </w:rPr>
        <w:t>说明</w:t>
      </w:r>
    </w:p>
    <w:p w14:paraId="57744F59" w14:textId="77777777" w:rsidR="00727AB8" w:rsidRPr="0039402A" w:rsidRDefault="00000000">
      <w:pPr>
        <w:pStyle w:val="a0"/>
        <w:rPr>
          <w:rFonts w:eastAsia="宋体" w:hint="eastAsia"/>
        </w:rPr>
      </w:pPr>
      <w:proofErr w:type="spellStart"/>
      <w:r w:rsidRPr="0039402A">
        <w:rPr>
          <w:rFonts w:eastAsia="宋体"/>
        </w:rPr>
        <w:t>编写第一周工作报告</w:t>
      </w:r>
      <w:proofErr w:type="spellEnd"/>
    </w:p>
    <w:p w14:paraId="2414E712" w14:textId="77777777" w:rsidR="00727AB8" w:rsidRPr="0039402A" w:rsidRDefault="00000000">
      <w:pPr>
        <w:pStyle w:val="a0"/>
        <w:rPr>
          <w:rFonts w:eastAsia="宋体" w:hint="eastAsia"/>
        </w:rPr>
      </w:pPr>
      <w:r w:rsidRPr="0039402A">
        <w:rPr>
          <w:rFonts w:eastAsia="宋体"/>
        </w:rPr>
        <w:t>将项目推送至GitHub仓库：https://github.com/multipointloop/steam-project</w:t>
      </w:r>
    </w:p>
    <w:p w14:paraId="50F159EE" w14:textId="77777777" w:rsidR="00727AB8" w:rsidRPr="0039402A" w:rsidRDefault="00000000">
      <w:pPr>
        <w:pStyle w:val="31"/>
        <w:rPr>
          <w:rFonts w:ascii="宋体" w:eastAsia="宋体" w:hAnsi="宋体"/>
        </w:rPr>
      </w:pPr>
      <w:r w:rsidRPr="0039402A">
        <w:rPr>
          <w:rFonts w:ascii="宋体" w:eastAsia="宋体" w:hAnsi="宋体"/>
        </w:rPr>
        <w:t>AI使用记录：</w:t>
      </w:r>
    </w:p>
    <w:p w14:paraId="5613E8BC" w14:textId="77777777" w:rsidR="00727AB8" w:rsidRPr="0039402A" w:rsidRDefault="00000000">
      <w:pPr>
        <w:pStyle w:val="a0"/>
        <w:rPr>
          <w:rFonts w:eastAsia="宋体" w:hint="eastAsia"/>
        </w:rPr>
      </w:pPr>
      <w:r w:rsidRPr="0039402A">
        <w:rPr>
          <w:rFonts w:eastAsia="宋体"/>
        </w:rPr>
        <w:t>使用Claude AI从零生成Flask后端代码框架（6个API，SQLite查询，模型加载）</w:t>
      </w:r>
    </w:p>
    <w:p w14:paraId="54D45601" w14:textId="77777777" w:rsidR="00727AB8" w:rsidRPr="0039402A" w:rsidRDefault="00000000">
      <w:pPr>
        <w:pStyle w:val="a0"/>
        <w:rPr>
          <w:rFonts w:eastAsia="宋体" w:hint="eastAsia"/>
        </w:rPr>
      </w:pPr>
      <w:r w:rsidRPr="0039402A">
        <w:rPr>
          <w:rFonts w:eastAsia="宋体"/>
        </w:rPr>
        <w:t>AI生成整份index.html（CSS变量暗色主题 + 三个标签页 + AJAX数据绑定 + Chart.js图表）</w:t>
      </w:r>
    </w:p>
    <w:p w14:paraId="70F438CE" w14:textId="77777777" w:rsidR="00727AB8" w:rsidRPr="0039402A" w:rsidRDefault="00000000">
      <w:pPr>
        <w:pStyle w:val="a0"/>
        <w:rPr>
          <w:rFonts w:eastAsia="宋体" w:hint="eastAsia"/>
          <w:lang w:eastAsia="zh-CN"/>
        </w:rPr>
      </w:pPr>
      <w:r w:rsidRPr="0039402A">
        <w:rPr>
          <w:rFonts w:eastAsia="宋体"/>
          <w:lang w:eastAsia="zh-CN"/>
        </w:rPr>
        <w:t>AI辅助诊断三个问题的根因：列名空格/Flask未安装/Git SSL握手失败</w:t>
      </w:r>
    </w:p>
    <w:p w14:paraId="22F643C3" w14:textId="779A4ECF" w:rsidR="00727AB8" w:rsidRPr="0039402A" w:rsidRDefault="00000000" w:rsidP="002D7357">
      <w:pPr>
        <w:pStyle w:val="a0"/>
        <w:rPr>
          <w:rFonts w:eastAsia="宋体" w:hint="eastAsia"/>
          <w:lang w:eastAsia="zh-CN"/>
        </w:rPr>
      </w:pPr>
      <w:r w:rsidRPr="0039402A">
        <w:rPr>
          <w:rFonts w:eastAsia="宋体"/>
          <w:lang w:eastAsia="zh-CN"/>
        </w:rPr>
        <w:t>AI自动修复12处代码中的列名引用（带空格列名需用双引号包裹）</w:t>
      </w:r>
    </w:p>
    <w:p w14:paraId="5C92445D" w14:textId="77777777" w:rsidR="00727AB8" w:rsidRPr="0039402A" w:rsidRDefault="00000000">
      <w:pPr>
        <w:rPr>
          <w:rFonts w:eastAsia="宋体" w:hint="eastAsia"/>
          <w:lang w:eastAsia="zh-CN"/>
        </w:rPr>
      </w:pPr>
      <w:r w:rsidRPr="0039402A">
        <w:rPr>
          <w:rFonts w:eastAsia="宋体"/>
          <w:lang w:eastAsia="zh-CN"/>
        </w:rPr>
        <w:br w:type="page"/>
      </w:r>
    </w:p>
    <w:p w14:paraId="72558A49" w14:textId="77777777" w:rsidR="00727AB8" w:rsidRPr="0039402A" w:rsidRDefault="00000000">
      <w:pPr>
        <w:pStyle w:val="1"/>
        <w:rPr>
          <w:rFonts w:ascii="宋体" w:eastAsia="宋体" w:hAnsi="宋体"/>
          <w:lang w:eastAsia="zh-CN"/>
        </w:rPr>
      </w:pPr>
      <w:r w:rsidRPr="0039402A">
        <w:rPr>
          <w:rFonts w:ascii="宋体" w:eastAsia="宋体" w:hAnsi="宋体"/>
          <w:lang w:eastAsia="zh-CN"/>
        </w:rPr>
        <w:lastRenderedPageBreak/>
        <w:t>二、本周遇到的问题</w:t>
      </w:r>
    </w:p>
    <w:p w14:paraId="56A6FEF1" w14:textId="77777777" w:rsidR="00727AB8" w:rsidRPr="0039402A" w:rsidRDefault="00000000">
      <w:pPr>
        <w:pStyle w:val="31"/>
        <w:rPr>
          <w:rFonts w:ascii="宋体" w:eastAsia="宋体" w:hAnsi="宋体"/>
          <w:lang w:eastAsia="zh-CN"/>
        </w:rPr>
      </w:pPr>
      <w:r w:rsidRPr="0039402A">
        <w:rPr>
          <w:rFonts w:ascii="宋体" w:eastAsia="宋体" w:hAnsi="宋体"/>
          <w:lang w:eastAsia="zh-CN"/>
        </w:rPr>
        <w:t>问题1：Kaggle数据集下载后Unicode编码报错</w:t>
      </w:r>
    </w:p>
    <w:p w14:paraId="5F8F3718" w14:textId="77777777" w:rsidR="00727AB8" w:rsidRPr="0039402A" w:rsidRDefault="00000000">
      <w:pPr>
        <w:rPr>
          <w:rFonts w:eastAsia="宋体" w:hint="eastAsia"/>
        </w:rPr>
      </w:pPr>
      <w:proofErr w:type="spellStart"/>
      <w:r w:rsidRPr="0039402A">
        <w:rPr>
          <w:rFonts w:eastAsia="宋体"/>
        </w:rPr>
        <w:t>data_acquisition.py中使用</w:t>
      </w:r>
      <w:r w:rsidRPr="0039402A">
        <w:rPr>
          <w:rFonts w:ascii="Segoe UI Symbol" w:eastAsia="宋体" w:hAnsi="Segoe UI Symbol" w:cs="Segoe UI Symbol"/>
        </w:rPr>
        <w:t>✓</w:t>
      </w:r>
      <w:r w:rsidRPr="0039402A">
        <w:rPr>
          <w:rFonts w:eastAsia="宋体"/>
        </w:rPr>
        <w:t>和</w:t>
      </w:r>
      <w:r w:rsidRPr="0039402A">
        <w:rPr>
          <w:rFonts w:ascii="Segoe UI Symbol" w:eastAsia="宋体" w:hAnsi="Segoe UI Symbol" w:cs="Segoe UI Symbol"/>
        </w:rPr>
        <w:t>✗</w:t>
      </w:r>
      <w:r w:rsidRPr="0039402A">
        <w:rPr>
          <w:rFonts w:eastAsia="宋体"/>
        </w:rPr>
        <w:t>符号，在Windows</w:t>
      </w:r>
      <w:proofErr w:type="spellEnd"/>
      <w:r w:rsidRPr="0039402A">
        <w:rPr>
          <w:rFonts w:eastAsia="宋体"/>
        </w:rPr>
        <w:t xml:space="preserve"> </w:t>
      </w:r>
      <w:proofErr w:type="spellStart"/>
      <w:r w:rsidRPr="0039402A">
        <w:rPr>
          <w:rFonts w:eastAsia="宋体"/>
        </w:rPr>
        <w:t>GBK控制台下输出时报UnicodeEncodeError</w:t>
      </w:r>
      <w:proofErr w:type="spellEnd"/>
      <w:r w:rsidRPr="0039402A">
        <w:rPr>
          <w:rFonts w:eastAsia="宋体"/>
        </w:rPr>
        <w:t>。</w:t>
      </w:r>
    </w:p>
    <w:p w14:paraId="144181DE" w14:textId="77777777" w:rsidR="00727AB8" w:rsidRPr="0039402A" w:rsidRDefault="00000000">
      <w:pPr>
        <w:pStyle w:val="31"/>
        <w:rPr>
          <w:rFonts w:ascii="宋体" w:eastAsia="宋体" w:hAnsi="宋体"/>
        </w:rPr>
      </w:pPr>
      <w:r w:rsidRPr="0039402A">
        <w:rPr>
          <w:rFonts w:ascii="宋体" w:eastAsia="宋体" w:hAnsi="宋体"/>
        </w:rPr>
        <w:t>问题2：价格字段为文本格式，无法直接用于数值分析</w:t>
      </w:r>
    </w:p>
    <w:p w14:paraId="301FD593" w14:textId="77777777" w:rsidR="00727AB8" w:rsidRPr="0039402A" w:rsidRDefault="00000000">
      <w:pPr>
        <w:rPr>
          <w:rFonts w:eastAsia="宋体" w:hint="eastAsia"/>
        </w:rPr>
      </w:pPr>
      <w:r w:rsidRPr="0039402A">
        <w:rPr>
          <w:rFonts w:eastAsia="宋体"/>
        </w:rPr>
        <w:t>原始CSV中Original Price和Discounted Price存储的是"$9.99"、"Free"等字符串，pandas识别为object类型。</w:t>
      </w:r>
    </w:p>
    <w:p w14:paraId="50513D85" w14:textId="77777777" w:rsidR="00727AB8" w:rsidRPr="0039402A" w:rsidRDefault="00000000">
      <w:pPr>
        <w:pStyle w:val="31"/>
        <w:rPr>
          <w:rFonts w:ascii="宋体" w:eastAsia="宋体" w:hAnsi="宋体"/>
          <w:lang w:eastAsia="zh-CN"/>
        </w:rPr>
      </w:pPr>
      <w:r w:rsidRPr="0039402A">
        <w:rPr>
          <w:rFonts w:ascii="宋体" w:eastAsia="宋体" w:hAnsi="宋体"/>
          <w:lang w:eastAsia="zh-CN"/>
        </w:rPr>
        <w:t>问题3：评论文本字段包含混合信息，需要正则提取</w:t>
      </w:r>
    </w:p>
    <w:p w14:paraId="57B1FE57" w14:textId="77777777" w:rsidR="00727AB8" w:rsidRPr="0039402A" w:rsidRDefault="00000000">
      <w:pPr>
        <w:rPr>
          <w:rFonts w:eastAsia="宋体" w:hint="eastAsia"/>
        </w:rPr>
      </w:pPr>
      <w:r w:rsidRPr="0039402A">
        <w:rPr>
          <w:rFonts w:eastAsia="宋体"/>
        </w:rPr>
        <w:t xml:space="preserve">Recent Reviews </w:t>
      </w:r>
      <w:proofErr w:type="spellStart"/>
      <w:r w:rsidRPr="0039402A">
        <w:rPr>
          <w:rFonts w:eastAsia="宋体"/>
        </w:rPr>
        <w:t>Number字段存储的是</w:t>
      </w:r>
      <w:proofErr w:type="spellEnd"/>
      <w:r w:rsidRPr="0039402A">
        <w:rPr>
          <w:rFonts w:eastAsia="宋体"/>
        </w:rPr>
        <w:t>"- 96% of the 128,900 user reviews in the last 30 days are positive."这样的长文本。</w:t>
      </w:r>
    </w:p>
    <w:p w14:paraId="62774671" w14:textId="77777777" w:rsidR="00727AB8" w:rsidRPr="0039402A" w:rsidRDefault="00000000">
      <w:pPr>
        <w:pStyle w:val="31"/>
        <w:rPr>
          <w:rFonts w:ascii="宋体" w:eastAsia="宋体" w:hAnsi="宋体"/>
        </w:rPr>
      </w:pPr>
      <w:r w:rsidRPr="0039402A">
        <w:rPr>
          <w:rFonts w:ascii="宋体" w:eastAsia="宋体" w:hAnsi="宋体"/>
        </w:rPr>
        <w:t>问题4：All Reviews数据缺失率高达92.5%</w:t>
      </w:r>
    </w:p>
    <w:p w14:paraId="14D63A0A" w14:textId="77777777" w:rsidR="00727AB8" w:rsidRPr="0039402A" w:rsidRDefault="00000000">
      <w:pPr>
        <w:rPr>
          <w:rFonts w:eastAsia="宋体" w:hint="eastAsia"/>
          <w:lang w:eastAsia="zh-CN"/>
        </w:rPr>
      </w:pPr>
      <w:r w:rsidRPr="0039402A">
        <w:rPr>
          <w:rFonts w:eastAsia="宋体"/>
          <w:lang w:eastAsia="zh-CN"/>
        </w:rPr>
        <w:t>只有5,371款游戏有全量评分数据（多为热门游戏），大部分游戏仅有近期评分。</w:t>
      </w:r>
    </w:p>
    <w:p w14:paraId="797D5511" w14:textId="77777777" w:rsidR="00727AB8" w:rsidRPr="0039402A" w:rsidRDefault="00000000">
      <w:pPr>
        <w:pStyle w:val="31"/>
        <w:rPr>
          <w:rFonts w:ascii="宋体" w:eastAsia="宋体" w:hAnsi="宋体"/>
          <w:lang w:eastAsia="zh-CN"/>
        </w:rPr>
      </w:pPr>
      <w:r w:rsidRPr="0039402A">
        <w:rPr>
          <w:rFonts w:ascii="宋体" w:eastAsia="宋体" w:hAnsi="宋体"/>
          <w:lang w:eastAsia="zh-CN"/>
        </w:rPr>
        <w:t>问题5：发行日期存在异常年份</w:t>
      </w:r>
    </w:p>
    <w:p w14:paraId="5835594C" w14:textId="77777777" w:rsidR="00727AB8" w:rsidRPr="0039402A" w:rsidRDefault="00000000">
      <w:pPr>
        <w:rPr>
          <w:rFonts w:eastAsia="宋体" w:hint="eastAsia"/>
        </w:rPr>
      </w:pPr>
      <w:r w:rsidRPr="0039402A">
        <w:rPr>
          <w:rFonts w:eastAsia="宋体"/>
        </w:rPr>
        <w:t>部分日期解析后出现1969年、6969年等异常值，影响ReleaseYear特征的有效性。</w:t>
      </w:r>
    </w:p>
    <w:p w14:paraId="11AF96A6" w14:textId="77777777" w:rsidR="00727AB8" w:rsidRPr="0039402A" w:rsidRDefault="00000000">
      <w:pPr>
        <w:pStyle w:val="31"/>
        <w:rPr>
          <w:rFonts w:ascii="宋体" w:eastAsia="宋体" w:hAnsi="宋体"/>
        </w:rPr>
      </w:pPr>
      <w:r w:rsidRPr="0039402A">
        <w:rPr>
          <w:rFonts w:ascii="宋体" w:eastAsia="宋体" w:hAnsi="宋体"/>
        </w:rPr>
        <w:t>问题6：SQLite列名含空格导致查询失败</w:t>
      </w:r>
    </w:p>
    <w:p w14:paraId="18331036" w14:textId="77777777" w:rsidR="00727AB8" w:rsidRPr="0039402A" w:rsidRDefault="00000000">
      <w:pPr>
        <w:rPr>
          <w:rFonts w:eastAsia="宋体" w:hint="eastAsia"/>
        </w:rPr>
      </w:pPr>
      <w:r w:rsidRPr="0039402A">
        <w:rPr>
          <w:rFonts w:eastAsia="宋体"/>
        </w:rPr>
        <w:t>CSV中的"Popular Tags"、"Game Features"、"Supported Languages"列名包含空格，SQL语句中不加双引号会被识别为多个单独标识符。</w:t>
      </w:r>
    </w:p>
    <w:p w14:paraId="7A019A0A" w14:textId="77777777" w:rsidR="00727AB8" w:rsidRPr="0039402A" w:rsidRDefault="00000000">
      <w:pPr>
        <w:pStyle w:val="31"/>
        <w:rPr>
          <w:rFonts w:ascii="宋体" w:eastAsia="宋体" w:hAnsi="宋体"/>
          <w:lang w:eastAsia="zh-CN"/>
        </w:rPr>
      </w:pPr>
      <w:r w:rsidRPr="0039402A">
        <w:rPr>
          <w:rFonts w:ascii="宋体" w:eastAsia="宋体" w:hAnsi="宋体"/>
          <w:lang w:eastAsia="zh-CN"/>
        </w:rPr>
        <w:t>问题7：GitHub推送时SSL/TLS握手失败</w:t>
      </w:r>
    </w:p>
    <w:p w14:paraId="2A7F7B34" w14:textId="77777777" w:rsidR="00727AB8" w:rsidRPr="0039402A" w:rsidRDefault="00000000">
      <w:pPr>
        <w:rPr>
          <w:rFonts w:eastAsia="宋体" w:hint="eastAsia"/>
        </w:rPr>
      </w:pPr>
      <w:proofErr w:type="spellStart"/>
      <w:r w:rsidRPr="0039402A">
        <w:rPr>
          <w:rFonts w:eastAsia="宋体"/>
        </w:rPr>
        <w:t>执行git</w:t>
      </w:r>
      <w:proofErr w:type="spellEnd"/>
      <w:r w:rsidRPr="0039402A">
        <w:rPr>
          <w:rFonts w:eastAsia="宋体"/>
        </w:rPr>
        <w:t xml:space="preserve"> </w:t>
      </w:r>
      <w:proofErr w:type="spellStart"/>
      <w:r w:rsidRPr="0039402A">
        <w:rPr>
          <w:rFonts w:eastAsia="宋体"/>
        </w:rPr>
        <w:t>push时报"schannel</w:t>
      </w:r>
      <w:proofErr w:type="spellEnd"/>
      <w:r w:rsidRPr="0039402A">
        <w:rPr>
          <w:rFonts w:eastAsia="宋体"/>
        </w:rPr>
        <w:t>: failed to receive handshake"和"TLS connect error: unexpected eof while reading"，网络环境中存在SSL干扰。</w:t>
      </w:r>
    </w:p>
    <w:p w14:paraId="77A6403F" w14:textId="77777777" w:rsidR="00727AB8" w:rsidRPr="0039402A" w:rsidRDefault="00000000">
      <w:pPr>
        <w:pStyle w:val="31"/>
        <w:rPr>
          <w:rFonts w:ascii="宋体" w:eastAsia="宋体" w:hAnsi="宋体"/>
          <w:lang w:eastAsia="zh-CN"/>
        </w:rPr>
      </w:pPr>
      <w:r w:rsidRPr="0039402A">
        <w:rPr>
          <w:rFonts w:ascii="宋体" w:eastAsia="宋体" w:hAnsi="宋体"/>
          <w:lang w:eastAsia="zh-CN"/>
        </w:rPr>
        <w:t>问题8：Flask未安装导致服务器启动失败</w:t>
      </w:r>
    </w:p>
    <w:p w14:paraId="3FFBA03B" w14:textId="77777777" w:rsidR="00727AB8" w:rsidRPr="0039402A" w:rsidRDefault="00000000">
      <w:pPr>
        <w:rPr>
          <w:rFonts w:eastAsia="宋体" w:hint="eastAsia"/>
          <w:lang w:eastAsia="zh-CN"/>
        </w:rPr>
      </w:pPr>
      <w:r w:rsidRPr="0039402A">
        <w:rPr>
          <w:rFonts w:eastAsia="宋体"/>
          <w:lang w:eastAsia="zh-CN"/>
        </w:rPr>
        <w:t>初次运行app.py时因未安装flask</w:t>
      </w:r>
      <w:proofErr w:type="gramStart"/>
      <w:r w:rsidRPr="0039402A">
        <w:rPr>
          <w:rFonts w:eastAsia="宋体"/>
          <w:lang w:eastAsia="zh-CN"/>
        </w:rPr>
        <w:t>库直接</w:t>
      </w:r>
      <w:proofErr w:type="gramEnd"/>
      <w:r w:rsidRPr="0039402A">
        <w:rPr>
          <w:rFonts w:eastAsia="宋体"/>
          <w:lang w:eastAsia="zh-CN"/>
        </w:rPr>
        <w:t>退出，需要补充安装。</w:t>
      </w:r>
    </w:p>
    <w:p w14:paraId="333ECE47" w14:textId="77777777" w:rsidR="00727AB8" w:rsidRPr="0039402A" w:rsidRDefault="00000000">
      <w:pPr>
        <w:pStyle w:val="1"/>
        <w:rPr>
          <w:rFonts w:ascii="宋体" w:eastAsia="宋体" w:hAnsi="宋体"/>
        </w:rPr>
      </w:pPr>
      <w:proofErr w:type="spellStart"/>
      <w:r w:rsidRPr="0039402A">
        <w:rPr>
          <w:rFonts w:ascii="宋体" w:eastAsia="宋体" w:hAnsi="宋体"/>
        </w:rPr>
        <w:t>三、问题的解决方案</w:t>
      </w:r>
      <w:proofErr w:type="spellEnd"/>
    </w:p>
    <w:p w14:paraId="0B7C4147" w14:textId="77777777" w:rsidR="00727AB8" w:rsidRPr="0039402A" w:rsidRDefault="00000000">
      <w:pPr>
        <w:rPr>
          <w:rFonts w:eastAsia="宋体" w:hint="eastAsia"/>
        </w:rPr>
      </w:pPr>
      <w:r w:rsidRPr="0039402A">
        <w:rPr>
          <w:rFonts w:eastAsia="宋体"/>
        </w:rPr>
        <w:t>1. Unicode编码问题：将所有特殊Unicode符号（</w:t>
      </w:r>
      <w:r w:rsidRPr="0039402A">
        <w:rPr>
          <w:rFonts w:ascii="Segoe UI Symbol" w:eastAsia="宋体" w:hAnsi="Segoe UI Symbol" w:cs="Segoe UI Symbol"/>
        </w:rPr>
        <w:t>✓</w:t>
      </w:r>
      <w:r w:rsidRPr="0039402A">
        <w:rPr>
          <w:rFonts w:eastAsia="宋体"/>
        </w:rPr>
        <w:t>/</w:t>
      </w:r>
      <w:r w:rsidRPr="0039402A">
        <w:rPr>
          <w:rFonts w:ascii="Segoe UI Symbol" w:eastAsia="宋体" w:hAnsi="Segoe UI Symbol" w:cs="Segoe UI Symbol"/>
        </w:rPr>
        <w:t>✗</w:t>
      </w:r>
      <w:r w:rsidRPr="0039402A">
        <w:rPr>
          <w:rFonts w:eastAsia="宋体"/>
        </w:rPr>
        <w:t>/</w:t>
      </w:r>
      <w:r w:rsidRPr="0039402A">
        <w:rPr>
          <w:rFonts w:ascii="Segoe UI Symbol" w:eastAsia="宋体" w:hAnsi="Segoe UI Symbol" w:cs="Segoe UI Symbol"/>
        </w:rPr>
        <w:t>⚠</w:t>
      </w:r>
      <w:r w:rsidRPr="0039402A">
        <w:rPr>
          <w:rFonts w:eastAsia="宋体"/>
        </w:rPr>
        <w:t>/</w:t>
      </w:r>
      <w:r w:rsidRPr="0039402A">
        <w:rPr>
          <w:rFonts w:eastAsia="宋体" w:cs="宋体" w:hint="eastAsia"/>
        </w:rPr>
        <w:t>█</w:t>
      </w:r>
      <w:r w:rsidRPr="0039402A">
        <w:rPr>
          <w:rFonts w:eastAsia="宋体"/>
        </w:rPr>
        <w:t>）替换为ASCII安全字符（[OK]/[ERROR]/[WARN]），确保跨平台兼容。</w:t>
      </w:r>
    </w:p>
    <w:p w14:paraId="38E0FF36" w14:textId="77777777" w:rsidR="00727AB8" w:rsidRPr="0039402A" w:rsidRDefault="00000000">
      <w:pPr>
        <w:rPr>
          <w:rFonts w:eastAsia="宋体" w:hint="eastAsia"/>
        </w:rPr>
      </w:pPr>
      <w:r w:rsidRPr="0039402A">
        <w:rPr>
          <w:rFonts w:eastAsia="宋体"/>
        </w:rPr>
        <w:t>2. 价格文本→数值：编写clean_price函数，统一处理$前缀去除、逗号移除、"Free"→0、异常值→NaN，成功解析71,700条记录。</w:t>
      </w:r>
    </w:p>
    <w:p w14:paraId="2AAB79DC" w14:textId="77777777" w:rsidR="00727AB8" w:rsidRPr="0039402A" w:rsidRDefault="00000000">
      <w:pPr>
        <w:rPr>
          <w:rFonts w:eastAsia="宋体" w:hint="eastAsia"/>
        </w:rPr>
      </w:pPr>
      <w:r w:rsidRPr="0039402A">
        <w:rPr>
          <w:rFonts w:eastAsia="宋体"/>
        </w:rPr>
        <w:t>3. 评论文本解析：使用正则表达式r"(\d</w:t>
      </w:r>
      <w:proofErr w:type="gramStart"/>
      <w:r w:rsidRPr="0039402A">
        <w:rPr>
          <w:rFonts w:eastAsia="宋体"/>
        </w:rPr>
        <w:t>+)%</w:t>
      </w:r>
      <w:proofErr w:type="gramEnd"/>
      <w:r w:rsidRPr="0039402A">
        <w:rPr>
          <w:rFonts w:eastAsia="宋体"/>
        </w:rPr>
        <w:t>"提取百分比，r"of the ([\d</w:t>
      </w:r>
      <w:proofErr w:type="gramStart"/>
      <w:r w:rsidRPr="0039402A">
        <w:rPr>
          <w:rFonts w:eastAsia="宋体"/>
        </w:rPr>
        <w:t>,]+</w:t>
      </w:r>
      <w:proofErr w:type="gramEnd"/>
      <w:r w:rsidRPr="0039402A">
        <w:rPr>
          <w:rFonts w:eastAsia="宋体"/>
        </w:rPr>
        <w:t>) user reviews"提取评论数，批量处理37,481条有效记录。</w:t>
      </w:r>
    </w:p>
    <w:p w14:paraId="0F6EAC17" w14:textId="77777777" w:rsidR="00727AB8" w:rsidRPr="0039402A" w:rsidRDefault="00000000">
      <w:pPr>
        <w:rPr>
          <w:rFonts w:eastAsia="宋体" w:hint="eastAsia"/>
        </w:rPr>
      </w:pPr>
      <w:r w:rsidRPr="0039402A">
        <w:rPr>
          <w:rFonts w:eastAsia="宋体"/>
        </w:rPr>
        <w:lastRenderedPageBreak/>
        <w:t>4. 全量评分缺失率高：优先使用RecentReviewPct（近期评分，缺失率仅21.2%）作为建模目标，AllReviewPct作为辅助验证。</w:t>
      </w:r>
    </w:p>
    <w:p w14:paraId="23CCA68E" w14:textId="77777777" w:rsidR="00727AB8" w:rsidRPr="0039402A" w:rsidRDefault="00000000">
      <w:pPr>
        <w:rPr>
          <w:rFonts w:eastAsia="宋体" w:hint="eastAsia"/>
        </w:rPr>
      </w:pPr>
      <w:r w:rsidRPr="0039402A">
        <w:rPr>
          <w:rFonts w:eastAsia="宋体"/>
        </w:rPr>
        <w:t xml:space="preserve">5. 异常日期过滤：设置valid_year = (ReleaseYear &gt;= 1980) &amp; (ReleaseYear &lt;= </w:t>
      </w:r>
      <w:proofErr w:type="gramStart"/>
      <w:r w:rsidRPr="0039402A">
        <w:rPr>
          <w:rFonts w:eastAsia="宋体"/>
        </w:rPr>
        <w:t>2026)，</w:t>
      </w:r>
      <w:proofErr w:type="gramEnd"/>
      <w:r w:rsidRPr="0039402A">
        <w:rPr>
          <w:rFonts w:eastAsia="宋体"/>
        </w:rPr>
        <w:t>将异常年份置为NaN。</w:t>
      </w:r>
    </w:p>
    <w:p w14:paraId="7D1E51E6" w14:textId="77777777" w:rsidR="00727AB8" w:rsidRPr="0039402A" w:rsidRDefault="00000000">
      <w:pPr>
        <w:rPr>
          <w:rFonts w:eastAsia="宋体" w:hint="eastAsia"/>
        </w:rPr>
      </w:pPr>
      <w:r w:rsidRPr="0039402A">
        <w:rPr>
          <w:rFonts w:eastAsia="宋体"/>
        </w:rPr>
        <w:t>6. SQLite列名空格：SQL中使用双引号包裹含空格列名（如"Popular Tags"），Python中用</w:t>
      </w:r>
      <w:proofErr w:type="gramStart"/>
      <w:r w:rsidRPr="0039402A">
        <w:rPr>
          <w:rFonts w:eastAsia="宋体"/>
        </w:rPr>
        <w:t>game[</w:t>
      </w:r>
      <w:proofErr w:type="gramEnd"/>
      <w:r w:rsidRPr="0039402A">
        <w:rPr>
          <w:rFonts w:eastAsia="宋体"/>
        </w:rPr>
        <w:t>"Popular Tags</w:t>
      </w:r>
      <w:proofErr w:type="gramStart"/>
      <w:r w:rsidRPr="0039402A">
        <w:rPr>
          <w:rFonts w:eastAsia="宋体"/>
        </w:rPr>
        <w:t>"]（</w:t>
      </w:r>
      <w:proofErr w:type="gramEnd"/>
      <w:r w:rsidRPr="0039402A">
        <w:rPr>
          <w:rFonts w:eastAsia="宋体"/>
        </w:rPr>
        <w:t>保留空格）访问dict键。</w:t>
      </w:r>
    </w:p>
    <w:p w14:paraId="0F38ED3A" w14:textId="77777777" w:rsidR="00727AB8" w:rsidRPr="0039402A" w:rsidRDefault="00000000">
      <w:pPr>
        <w:rPr>
          <w:rFonts w:eastAsia="宋体" w:hint="eastAsia"/>
          <w:lang w:eastAsia="zh-CN"/>
        </w:rPr>
      </w:pPr>
      <w:r w:rsidRPr="0039402A">
        <w:rPr>
          <w:rFonts w:eastAsia="宋体"/>
          <w:lang w:eastAsia="zh-CN"/>
        </w:rPr>
        <w:t xml:space="preserve">7. Git SSL握手失败：使用git -c </w:t>
      </w:r>
      <w:proofErr w:type="spellStart"/>
      <w:r w:rsidRPr="0039402A">
        <w:rPr>
          <w:rFonts w:eastAsia="宋体"/>
          <w:lang w:eastAsia="zh-CN"/>
        </w:rPr>
        <w:t>http.sslVerify</w:t>
      </w:r>
      <w:proofErr w:type="spellEnd"/>
      <w:r w:rsidRPr="0039402A">
        <w:rPr>
          <w:rFonts w:eastAsia="宋体"/>
          <w:lang w:eastAsia="zh-CN"/>
        </w:rPr>
        <w:t>=false push临时禁用SSL验证完成推送。后续网络稳定时恢复验证。</w:t>
      </w:r>
    </w:p>
    <w:p w14:paraId="15F1898A" w14:textId="77777777" w:rsidR="00727AB8" w:rsidRPr="0039402A" w:rsidRDefault="00000000">
      <w:pPr>
        <w:rPr>
          <w:rFonts w:eastAsia="宋体" w:hint="eastAsia"/>
          <w:lang w:eastAsia="zh-CN"/>
        </w:rPr>
      </w:pPr>
      <w:r w:rsidRPr="0039402A">
        <w:rPr>
          <w:rFonts w:eastAsia="宋体"/>
          <w:lang w:eastAsia="zh-CN"/>
        </w:rPr>
        <w:t>8. Flask缺失：补充执行pip install flask，安装后服务器正常启动并监听5000端口。</w:t>
      </w:r>
    </w:p>
    <w:p w14:paraId="6E3620D6" w14:textId="77777777" w:rsidR="00727AB8" w:rsidRPr="0039402A" w:rsidRDefault="00000000">
      <w:pPr>
        <w:pStyle w:val="1"/>
        <w:rPr>
          <w:rFonts w:ascii="宋体" w:eastAsia="宋体" w:hAnsi="宋体"/>
          <w:lang w:eastAsia="zh-CN"/>
        </w:rPr>
      </w:pPr>
      <w:r w:rsidRPr="0039402A">
        <w:rPr>
          <w:rFonts w:ascii="宋体" w:eastAsia="宋体" w:hAnsi="宋体"/>
          <w:lang w:eastAsia="zh-CN"/>
        </w:rPr>
        <w:t>四、本周工作总结</w:t>
      </w:r>
    </w:p>
    <w:p w14:paraId="2D96AA4E" w14:textId="77777777" w:rsidR="00727AB8" w:rsidRPr="0039402A" w:rsidRDefault="00000000">
      <w:pPr>
        <w:rPr>
          <w:rFonts w:eastAsia="宋体" w:hint="eastAsia"/>
          <w:lang w:eastAsia="zh-CN"/>
        </w:rPr>
      </w:pPr>
      <w:r w:rsidRPr="0039402A">
        <w:rPr>
          <w:rFonts w:eastAsia="宋体"/>
          <w:lang w:eastAsia="zh-CN"/>
        </w:rPr>
        <w:t>本周完成了实践学期项目的选题、环境搭建、数据获取、数据清洗、特征工程、机器学习建模、回测验证、前后端Web应用开发的全部工作，实现了从零到完整可运行Web应用的开发流程。</w:t>
      </w:r>
      <w:r w:rsidRPr="0039402A">
        <w:rPr>
          <w:rFonts w:eastAsia="宋体"/>
          <w:lang w:eastAsia="zh-CN"/>
        </w:rPr>
        <w:br/>
      </w:r>
      <w:r w:rsidRPr="0039402A">
        <w:rPr>
          <w:rFonts w:eastAsia="宋体"/>
          <w:lang w:eastAsia="zh-CN"/>
        </w:rPr>
        <w:br/>
      </w:r>
    </w:p>
    <w:p w14:paraId="08102FDB" w14:textId="77777777" w:rsidR="00727AB8" w:rsidRPr="0039402A" w:rsidRDefault="00000000">
      <w:pPr>
        <w:pStyle w:val="31"/>
        <w:rPr>
          <w:rFonts w:ascii="宋体" w:eastAsia="宋体" w:hAnsi="宋体"/>
        </w:rPr>
      </w:pPr>
      <w:proofErr w:type="spellStart"/>
      <w:r w:rsidRPr="0039402A">
        <w:rPr>
          <w:rFonts w:ascii="宋体" w:eastAsia="宋体" w:hAnsi="宋体"/>
        </w:rPr>
        <w:t>工作成果</w:t>
      </w:r>
      <w:proofErr w:type="spellEnd"/>
      <w:r w:rsidRPr="0039402A">
        <w:rPr>
          <w:rFonts w:ascii="宋体" w:eastAsia="宋体" w:hAnsi="宋体"/>
        </w:rPr>
        <w:t>：</w:t>
      </w:r>
    </w:p>
    <w:p w14:paraId="70089CE7" w14:textId="77777777" w:rsidR="00727AB8" w:rsidRPr="0039402A" w:rsidRDefault="00000000">
      <w:pPr>
        <w:pStyle w:val="a0"/>
        <w:rPr>
          <w:rFonts w:eastAsia="宋体" w:hint="eastAsia"/>
        </w:rPr>
      </w:pPr>
      <w:r w:rsidRPr="0039402A">
        <w:rPr>
          <w:rFonts w:eastAsia="宋体"/>
        </w:rPr>
        <w:t>数据获取：成功通过KaggleHub下载Steam Games数据集（71,700条记录，16个原始字段）</w:t>
      </w:r>
    </w:p>
    <w:p w14:paraId="15783A8A" w14:textId="77777777" w:rsidR="00727AB8" w:rsidRPr="0039402A" w:rsidRDefault="00000000">
      <w:pPr>
        <w:pStyle w:val="a0"/>
        <w:rPr>
          <w:rFonts w:eastAsia="宋体" w:hint="eastAsia"/>
          <w:lang w:eastAsia="zh-CN"/>
        </w:rPr>
      </w:pPr>
      <w:r w:rsidRPr="0039402A">
        <w:rPr>
          <w:rFonts w:eastAsia="宋体"/>
          <w:lang w:eastAsia="zh-CN"/>
        </w:rPr>
        <w:t>数据清洗：实现价格/评分/日期/特征/标签的全面清洗，输出37,481条有效记录、60个特征字段</w:t>
      </w:r>
    </w:p>
    <w:p w14:paraId="406A73E9" w14:textId="77777777" w:rsidR="00727AB8" w:rsidRPr="0039402A" w:rsidRDefault="00000000">
      <w:pPr>
        <w:pStyle w:val="a0"/>
        <w:rPr>
          <w:rFonts w:eastAsia="宋体" w:hint="eastAsia"/>
          <w:lang w:eastAsia="zh-CN"/>
        </w:rPr>
      </w:pPr>
      <w:r w:rsidRPr="0039402A">
        <w:rPr>
          <w:rFonts w:eastAsia="宋体"/>
          <w:lang w:eastAsia="zh-CN"/>
        </w:rPr>
        <w:t>特征工程：完成36种游戏特征One-Hot编码、30个热门标签二值化、7个布尔特征标记</w:t>
      </w:r>
    </w:p>
    <w:p w14:paraId="4EED78D3" w14:textId="77777777" w:rsidR="00727AB8" w:rsidRPr="0039402A" w:rsidRDefault="00000000">
      <w:pPr>
        <w:pStyle w:val="a0"/>
        <w:rPr>
          <w:rFonts w:eastAsia="宋体" w:hint="eastAsia"/>
        </w:rPr>
      </w:pPr>
      <w:r w:rsidRPr="0039402A">
        <w:rPr>
          <w:rFonts w:eastAsia="宋体"/>
        </w:rPr>
        <w:t>机器学习：训练并对比5种回归模型（最佳Random Forest, R²=0.25）、3种分类模型（最佳Gradient Boosting, Accuracy=62.18%）</w:t>
      </w:r>
    </w:p>
    <w:p w14:paraId="074125ED" w14:textId="77777777" w:rsidR="00727AB8" w:rsidRPr="0039402A" w:rsidRDefault="00000000">
      <w:pPr>
        <w:pStyle w:val="a0"/>
        <w:rPr>
          <w:rFonts w:eastAsia="宋体" w:hint="eastAsia"/>
          <w:lang w:eastAsia="zh-CN"/>
        </w:rPr>
      </w:pPr>
      <w:r w:rsidRPr="0039402A">
        <w:rPr>
          <w:rFonts w:eastAsia="宋体"/>
          <w:lang w:eastAsia="zh-CN"/>
        </w:rPr>
        <w:t>Web应用：开发Flask后端（6个API端点）+ 单HTML前端（3个视图，含搜索/排序/筛选/分页/实时预测/Chart.js图表）</w:t>
      </w:r>
    </w:p>
    <w:p w14:paraId="69589E75" w14:textId="77777777" w:rsidR="00727AB8" w:rsidRPr="0039402A" w:rsidRDefault="00000000">
      <w:pPr>
        <w:pStyle w:val="a0"/>
        <w:rPr>
          <w:rFonts w:eastAsia="宋体" w:hint="eastAsia"/>
          <w:lang w:eastAsia="zh-CN"/>
        </w:rPr>
      </w:pPr>
      <w:r w:rsidRPr="0039402A">
        <w:rPr>
          <w:rFonts w:eastAsia="宋体"/>
          <w:lang w:eastAsia="zh-CN"/>
        </w:rPr>
        <w:t>代码管理：项目已推送至GitHub仓库，编写完整的README.md文档</w:t>
      </w:r>
    </w:p>
    <w:p w14:paraId="07C3D289" w14:textId="77777777" w:rsidR="00727AB8" w:rsidRPr="0039402A" w:rsidRDefault="00000000">
      <w:pPr>
        <w:pStyle w:val="31"/>
        <w:rPr>
          <w:rFonts w:ascii="宋体" w:eastAsia="宋体" w:hAnsi="宋体"/>
          <w:lang w:eastAsia="zh-CN"/>
        </w:rPr>
      </w:pPr>
      <w:r w:rsidRPr="0039402A">
        <w:rPr>
          <w:rFonts w:ascii="宋体" w:eastAsia="宋体" w:hAnsi="宋体"/>
          <w:lang w:eastAsia="zh-CN"/>
        </w:rPr>
        <w:t>AI使用总结：</w:t>
      </w:r>
    </w:p>
    <w:p w14:paraId="7E70980C" w14:textId="77777777" w:rsidR="00727AB8" w:rsidRPr="0039402A" w:rsidRDefault="00000000">
      <w:pPr>
        <w:rPr>
          <w:rFonts w:eastAsia="宋体" w:hint="eastAsia"/>
          <w:lang w:eastAsia="zh-CN"/>
        </w:rPr>
      </w:pPr>
      <w:r w:rsidRPr="0039402A">
        <w:rPr>
          <w:rFonts w:eastAsia="宋体"/>
          <w:lang w:eastAsia="zh-CN"/>
        </w:rPr>
        <w:t>本周累计使用AI辅助开发超过15次。AI的主要贡献体现在：</w:t>
      </w:r>
      <w:r w:rsidRPr="0039402A">
        <w:rPr>
          <w:rFonts w:eastAsia="宋体"/>
          <w:lang w:eastAsia="zh-CN"/>
        </w:rPr>
        <w:br/>
        <w:t>① 代码生成：Flask后端框架、HTML前端页面、模型训练脚本均由AI从零生成，大幅缩短开发时间；</w:t>
      </w:r>
      <w:r w:rsidRPr="0039402A">
        <w:rPr>
          <w:rFonts w:eastAsia="宋体"/>
          <w:lang w:eastAsia="zh-CN"/>
        </w:rPr>
        <w:br/>
        <w:t>② 问题诊断：Unicode编码报错、SQL列名空格、</w:t>
      </w:r>
      <w:proofErr w:type="spellStart"/>
      <w:r w:rsidRPr="0039402A">
        <w:rPr>
          <w:rFonts w:eastAsia="宋体"/>
          <w:lang w:eastAsia="zh-CN"/>
        </w:rPr>
        <w:t>IsolationForest</w:t>
      </w:r>
      <w:proofErr w:type="spellEnd"/>
      <w:r w:rsidRPr="0039402A">
        <w:rPr>
          <w:rFonts w:eastAsia="宋体"/>
          <w:lang w:eastAsia="zh-CN"/>
        </w:rPr>
        <w:t>接口不匹配等问题由AI快速定位根因并给出修复方案；</w:t>
      </w:r>
      <w:r w:rsidRPr="0039402A">
        <w:rPr>
          <w:rFonts w:eastAsia="宋体"/>
          <w:lang w:eastAsia="zh-CN"/>
        </w:rPr>
        <w:br/>
        <w:t>③ 正则表达式：评论文本解析的正则表达式由AI编写，一次调试通过；</w:t>
      </w:r>
      <w:r w:rsidRPr="0039402A">
        <w:rPr>
          <w:rFonts w:eastAsia="宋体"/>
          <w:lang w:eastAsia="zh-CN"/>
        </w:rPr>
        <w:br/>
      </w:r>
      <w:r w:rsidRPr="0039402A">
        <w:rPr>
          <w:rFonts w:eastAsia="宋体"/>
          <w:lang w:eastAsia="zh-CN"/>
        </w:rPr>
        <w:lastRenderedPageBreak/>
        <w:t>④ 文档生成：README.md和工作报告由AI辅助撰写，保证格式规范和内容完整。</w:t>
      </w:r>
      <w:r w:rsidRPr="0039402A">
        <w:rPr>
          <w:rFonts w:eastAsia="宋体"/>
          <w:lang w:eastAsia="zh-CN"/>
        </w:rPr>
        <w:br/>
        <w:t>⑤ 效率提升：原本预计需要2-3周的工作量（选题→搭建→开发→部署），在AI辅助下压缩至5个工作日完成。</w:t>
      </w:r>
    </w:p>
    <w:p w14:paraId="40861319" w14:textId="77777777" w:rsidR="00727AB8" w:rsidRPr="0039402A" w:rsidRDefault="00000000">
      <w:pPr>
        <w:pStyle w:val="31"/>
        <w:rPr>
          <w:rFonts w:ascii="宋体" w:eastAsia="宋体" w:hAnsi="宋体"/>
        </w:rPr>
      </w:pPr>
      <w:proofErr w:type="spellStart"/>
      <w:r w:rsidRPr="0039402A">
        <w:rPr>
          <w:rFonts w:ascii="宋体" w:eastAsia="宋体" w:hAnsi="宋体"/>
        </w:rPr>
        <w:t>下周计划</w:t>
      </w:r>
      <w:proofErr w:type="spellEnd"/>
      <w:r w:rsidRPr="0039402A">
        <w:rPr>
          <w:rFonts w:ascii="宋体" w:eastAsia="宋体" w:hAnsi="宋体"/>
        </w:rPr>
        <w:t>：</w:t>
      </w:r>
    </w:p>
    <w:p w14:paraId="729780F8" w14:textId="77777777" w:rsidR="00727AB8" w:rsidRPr="0039402A" w:rsidRDefault="00000000">
      <w:pPr>
        <w:pStyle w:val="a0"/>
        <w:rPr>
          <w:rFonts w:eastAsia="宋体" w:hint="eastAsia"/>
          <w:lang w:eastAsia="zh-CN"/>
        </w:rPr>
      </w:pPr>
      <w:r w:rsidRPr="0039402A">
        <w:rPr>
          <w:rFonts w:eastAsia="宋体"/>
          <w:lang w:eastAsia="zh-CN"/>
        </w:rPr>
        <w:t>继续完善前端交互体验（如添加更多筛选条件、优化移动端响应式布局）</w:t>
      </w:r>
    </w:p>
    <w:p w14:paraId="393B9099" w14:textId="77777777" w:rsidR="00727AB8" w:rsidRPr="0039402A" w:rsidRDefault="00000000">
      <w:pPr>
        <w:pStyle w:val="a0"/>
        <w:rPr>
          <w:rFonts w:eastAsia="宋体" w:hint="eastAsia"/>
        </w:rPr>
      </w:pPr>
      <w:proofErr w:type="spellStart"/>
      <w:r w:rsidRPr="0039402A">
        <w:rPr>
          <w:rFonts w:eastAsia="宋体"/>
        </w:rPr>
        <w:t>尝试更高阶的模型（如XGBoost、LightGBM）以提升预测准确率</w:t>
      </w:r>
      <w:proofErr w:type="spellEnd"/>
    </w:p>
    <w:p w14:paraId="3D2703A4" w14:textId="77777777" w:rsidR="00727AB8" w:rsidRPr="0039402A" w:rsidRDefault="00000000">
      <w:pPr>
        <w:pStyle w:val="a0"/>
        <w:rPr>
          <w:rFonts w:eastAsia="宋体" w:hint="eastAsia"/>
          <w:lang w:eastAsia="zh-CN"/>
        </w:rPr>
      </w:pPr>
      <w:r w:rsidRPr="0039402A">
        <w:rPr>
          <w:rFonts w:eastAsia="宋体"/>
          <w:lang w:eastAsia="zh-CN"/>
        </w:rPr>
        <w:t>编写第二周周报和AI使用记录</w:t>
      </w:r>
    </w:p>
    <w:p w14:paraId="1CC37E0D" w14:textId="77777777" w:rsidR="00727AB8" w:rsidRPr="0039402A" w:rsidRDefault="00000000">
      <w:pPr>
        <w:pStyle w:val="a0"/>
        <w:rPr>
          <w:rFonts w:eastAsia="宋体" w:hint="eastAsia"/>
          <w:lang w:eastAsia="zh-CN"/>
        </w:rPr>
      </w:pPr>
      <w:r w:rsidRPr="0039402A">
        <w:rPr>
          <w:rFonts w:eastAsia="宋体"/>
          <w:lang w:eastAsia="zh-CN"/>
        </w:rPr>
        <w:t>准备中期检查材料（项目展示PPT、系统演示视频）</w:t>
      </w:r>
    </w:p>
    <w:p w14:paraId="12C7798A" w14:textId="77777777" w:rsidR="00727AB8" w:rsidRPr="0039402A" w:rsidRDefault="00000000">
      <w:pPr>
        <w:pStyle w:val="a0"/>
        <w:rPr>
          <w:rFonts w:eastAsia="宋体" w:hint="eastAsia"/>
          <w:lang w:eastAsia="zh-CN"/>
        </w:rPr>
      </w:pPr>
      <w:r w:rsidRPr="0039402A">
        <w:rPr>
          <w:rFonts w:eastAsia="宋体"/>
          <w:lang w:eastAsia="zh-CN"/>
        </w:rPr>
        <w:t>探索更多加分项（如智能异常自动修复、3D可视化、NLP分析游戏描述文本）</w:t>
      </w:r>
    </w:p>
    <w:sectPr w:rsidR="00727AB8" w:rsidRPr="003940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951033">
    <w:abstractNumId w:val="8"/>
  </w:num>
  <w:num w:numId="2" w16cid:durableId="1182402564">
    <w:abstractNumId w:val="6"/>
  </w:num>
  <w:num w:numId="3" w16cid:durableId="1120108420">
    <w:abstractNumId w:val="5"/>
  </w:num>
  <w:num w:numId="4" w16cid:durableId="715928618">
    <w:abstractNumId w:val="4"/>
  </w:num>
  <w:num w:numId="5" w16cid:durableId="238906685">
    <w:abstractNumId w:val="7"/>
  </w:num>
  <w:num w:numId="6" w16cid:durableId="2052029262">
    <w:abstractNumId w:val="3"/>
  </w:num>
  <w:num w:numId="7" w16cid:durableId="376126095">
    <w:abstractNumId w:val="2"/>
  </w:num>
  <w:num w:numId="8" w16cid:durableId="530652270">
    <w:abstractNumId w:val="1"/>
  </w:num>
  <w:num w:numId="9" w16cid:durableId="1007830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69F0"/>
    <w:rsid w:val="002D7357"/>
    <w:rsid w:val="00326F90"/>
    <w:rsid w:val="0039402A"/>
    <w:rsid w:val="004139FA"/>
    <w:rsid w:val="00727AB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1606E6"/>
  <w14:defaultImageDpi w14:val="300"/>
  <w15:docId w15:val="{B1999A03-0702-4489-83CC-290C172E5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2023</Words>
  <Characters>3299</Characters>
  <Application>Microsoft Office Word</Application>
  <DocSecurity>0</DocSecurity>
  <Lines>117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1479841572@qq.com</cp:lastModifiedBy>
  <cp:revision>3</cp:revision>
  <dcterms:created xsi:type="dcterms:W3CDTF">2013-12-23T23:15:00Z</dcterms:created>
  <dcterms:modified xsi:type="dcterms:W3CDTF">2026-07-07T07:59:00Z</dcterms:modified>
  <cp:category/>
</cp:coreProperties>
</file>